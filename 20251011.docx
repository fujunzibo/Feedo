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B8F3" w14:textId="77777777" w:rsidR="0018260F" w:rsidRPr="001C111E" w:rsidRDefault="00000000">
      <w:pPr>
        <w:pStyle w:val="Heading1"/>
        <w:rPr>
          <w:rFonts w:asciiTheme="minorHAnsi" w:hAnsiTheme="minorHAnsi" w:cstheme="majorHAnsi"/>
          <w:lang w:eastAsia="zh-CN"/>
        </w:rPr>
      </w:pPr>
      <w:proofErr w:type="spellStart"/>
      <w:r w:rsidRPr="001C111E">
        <w:rPr>
          <w:rFonts w:asciiTheme="minorHAnsi" w:hAnsiTheme="minorHAnsi" w:cstheme="majorHAnsi"/>
          <w:lang w:eastAsia="zh-CN"/>
        </w:rPr>
        <w:t>Feedo</w:t>
      </w:r>
      <w:proofErr w:type="spellEnd"/>
      <w:r w:rsidRPr="001C111E">
        <w:rPr>
          <w:rFonts w:asciiTheme="minorHAnsi" w:hAnsiTheme="minorHAnsi" w:cstheme="majorHAnsi"/>
          <w:lang w:eastAsia="zh-CN"/>
        </w:rPr>
        <w:t xml:space="preserve"> Fund </w:t>
      </w:r>
      <w:r w:rsidRPr="001C111E">
        <w:rPr>
          <w:rFonts w:asciiTheme="minorHAnsi" w:hAnsiTheme="minorHAnsi" w:cstheme="majorHAnsi"/>
          <w:lang w:eastAsia="zh-CN"/>
        </w:rPr>
        <w:t>自</w:t>
      </w:r>
      <w:r w:rsidRPr="001C111E">
        <w:rPr>
          <w:rFonts w:asciiTheme="minorHAnsi" w:eastAsia="Microsoft YaHei" w:hAnsiTheme="minorHAnsi" w:cs="Microsoft YaHei"/>
          <w:lang w:eastAsia="zh-CN"/>
        </w:rPr>
        <w:t>动</w:t>
      </w:r>
      <w:r w:rsidRPr="001C111E">
        <w:rPr>
          <w:rFonts w:asciiTheme="minorHAnsi" w:hAnsiTheme="minorHAnsi" w:cstheme="majorHAnsi"/>
          <w:lang w:eastAsia="zh-CN"/>
        </w:rPr>
        <w:t>化核心</w:t>
      </w:r>
      <w:r w:rsidRPr="001C111E">
        <w:rPr>
          <w:rFonts w:asciiTheme="minorHAnsi" w:eastAsia="Microsoft YaHei" w:hAnsiTheme="minorHAnsi" w:cs="Microsoft YaHei"/>
          <w:lang w:eastAsia="zh-CN"/>
        </w:rPr>
        <w:t>逻辑详细说</w:t>
      </w:r>
      <w:r w:rsidRPr="001C111E">
        <w:rPr>
          <w:rFonts w:asciiTheme="minorHAnsi" w:hAnsiTheme="minorHAnsi" w:cstheme="majorHAnsi"/>
          <w:lang w:eastAsia="zh-CN"/>
        </w:rPr>
        <w:t>明</w:t>
      </w:r>
    </w:p>
    <w:p w14:paraId="33130F3B" w14:textId="77777777" w:rsidR="0018260F" w:rsidRPr="001C111E" w:rsidRDefault="00000000">
      <w:pPr>
        <w:pStyle w:val="Heading2"/>
        <w:rPr>
          <w:rFonts w:asciiTheme="minorHAnsi" w:hAnsiTheme="minorHAnsi" w:cstheme="majorHAnsi"/>
          <w:lang w:eastAsia="zh-CN"/>
        </w:rPr>
      </w:pPr>
      <w:r w:rsidRPr="001C111E">
        <w:rPr>
          <w:rFonts w:asciiTheme="minorHAnsi" w:hAnsiTheme="minorHAnsi" w:cstheme="majorHAnsi"/>
          <w:lang w:eastAsia="zh-CN"/>
        </w:rPr>
        <w:t>一、</w:t>
      </w:r>
      <w:r w:rsidRPr="001C111E">
        <w:rPr>
          <w:rFonts w:asciiTheme="minorHAnsi" w:eastAsia="Microsoft YaHei" w:hAnsiTheme="minorHAnsi" w:cs="Microsoft YaHei"/>
          <w:lang w:eastAsia="zh-CN"/>
        </w:rPr>
        <w:t>总</w:t>
      </w:r>
      <w:r w:rsidRPr="001C111E">
        <w:rPr>
          <w:rFonts w:asciiTheme="minorHAnsi" w:hAnsiTheme="minorHAnsi" w:cstheme="majorHAnsi"/>
          <w:lang w:eastAsia="zh-CN"/>
        </w:rPr>
        <w:t>体流程（</w:t>
      </w:r>
      <w:r w:rsidRPr="001C111E">
        <w:rPr>
          <w:rFonts w:asciiTheme="minorHAnsi" w:eastAsia="Microsoft YaHei" w:hAnsiTheme="minorHAnsi" w:cs="Microsoft YaHei"/>
          <w:lang w:eastAsia="zh-CN"/>
        </w:rPr>
        <w:t>逻辑</w:t>
      </w:r>
      <w:r w:rsidRPr="001C111E">
        <w:rPr>
          <w:rFonts w:asciiTheme="minorHAnsi" w:hAnsiTheme="minorHAnsi" w:cstheme="majorHAnsi"/>
          <w:lang w:eastAsia="zh-CN"/>
        </w:rPr>
        <w:t>概</w:t>
      </w:r>
      <w:r w:rsidRPr="001C111E">
        <w:rPr>
          <w:rFonts w:asciiTheme="minorHAnsi" w:eastAsia="Microsoft YaHei" w:hAnsiTheme="minorHAnsi" w:cs="Microsoft YaHei"/>
          <w:lang w:eastAsia="zh-CN"/>
        </w:rPr>
        <w:t>览</w:t>
      </w:r>
      <w:r w:rsidRPr="001C111E">
        <w:rPr>
          <w:rFonts w:asciiTheme="minorHAnsi" w:hAnsiTheme="minorHAnsi" w:cstheme="majorHAnsi"/>
          <w:lang w:eastAsia="zh-CN"/>
        </w:rPr>
        <w:t>）</w:t>
      </w:r>
    </w:p>
    <w:p w14:paraId="7D3C12D0" w14:textId="77777777" w:rsidR="0018260F" w:rsidRPr="001C111E" w:rsidRDefault="00000000">
      <w:pPr>
        <w:rPr>
          <w:rFonts w:eastAsiaTheme="majorEastAsia" w:cstheme="majorHAnsi"/>
        </w:rPr>
      </w:pPr>
      <w:proofErr w:type="spellStart"/>
      <w:r w:rsidRPr="001C111E">
        <w:rPr>
          <w:rFonts w:eastAsiaTheme="majorEastAsia" w:cstheme="majorHAnsi"/>
        </w:rPr>
        <w:t>系</w:t>
      </w:r>
      <w:r w:rsidRPr="001C111E">
        <w:rPr>
          <w:rFonts w:eastAsia="Microsoft YaHei" w:cs="Microsoft YaHei"/>
        </w:rPr>
        <w:t>统</w:t>
      </w:r>
      <w:r w:rsidRPr="001C111E">
        <w:rPr>
          <w:rFonts w:eastAsiaTheme="majorEastAsia" w:cstheme="majorHAnsi"/>
        </w:rPr>
        <w:t>由三个自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化</w:t>
      </w:r>
      <w:r w:rsidRPr="001C111E">
        <w:rPr>
          <w:rFonts w:eastAsia="Microsoft YaHei" w:cs="Microsoft YaHei"/>
        </w:rPr>
        <w:t>环节</w:t>
      </w:r>
      <w:r w:rsidRPr="001C111E">
        <w:rPr>
          <w:rFonts w:eastAsiaTheme="majorEastAsia" w:cstheme="majorHAnsi"/>
        </w:rPr>
        <w:t>构成</w:t>
      </w:r>
      <w:proofErr w:type="spellEnd"/>
      <w:r w:rsidRPr="001C111E">
        <w:rPr>
          <w:rFonts w:eastAsiaTheme="majorEastAsia" w:cstheme="majorHAnsi"/>
        </w:rPr>
        <w:t>：</w:t>
      </w:r>
      <w:r w:rsidRPr="001C111E">
        <w:rPr>
          <w:rFonts w:eastAsiaTheme="majorEastAsia" w:cstheme="majorHAnsi"/>
        </w:rPr>
        <w:br/>
        <w:t xml:space="preserve">1. </w:t>
      </w:r>
      <w:r w:rsidRPr="001C111E">
        <w:rPr>
          <w:rFonts w:eastAsiaTheme="majorEastAsia" w:cstheme="majorHAnsi"/>
        </w:rPr>
        <w:t>每月自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从金</w:t>
      </w:r>
      <w:r w:rsidRPr="001C111E">
        <w:rPr>
          <w:rFonts w:eastAsia="Microsoft YaHei" w:cs="Microsoft YaHei"/>
        </w:rPr>
        <w:t>库钱</w:t>
      </w:r>
      <w:r w:rsidRPr="001C111E">
        <w:rPr>
          <w:rFonts w:eastAsiaTheme="majorEastAsia" w:cstheme="majorHAnsi"/>
        </w:rPr>
        <w:t>包</w:t>
      </w:r>
      <w:r w:rsidRPr="001C111E">
        <w:rPr>
          <w:rFonts w:eastAsia="Microsoft YaHei" w:cs="Microsoft YaHei"/>
        </w:rPr>
        <w:t>转</w:t>
      </w:r>
      <w:r w:rsidRPr="001C111E">
        <w:rPr>
          <w:rFonts w:eastAsiaTheme="majorEastAsia" w:cstheme="majorHAnsi"/>
        </w:rPr>
        <w:t>出</w:t>
      </w:r>
      <w:r w:rsidRPr="001C111E">
        <w:rPr>
          <w:rFonts w:eastAsiaTheme="majorEastAsia" w:cstheme="majorHAnsi"/>
        </w:rPr>
        <w:t xml:space="preserve"> 1% </w:t>
      </w:r>
      <w:r w:rsidRPr="001C111E">
        <w:rPr>
          <w:rFonts w:eastAsiaTheme="majorEastAsia" w:cstheme="majorHAnsi"/>
        </w:rPr>
        <w:t>的代</w:t>
      </w:r>
      <w:r w:rsidRPr="001C111E">
        <w:rPr>
          <w:rFonts w:eastAsia="Microsoft YaHei" w:cs="Microsoft YaHei"/>
        </w:rPr>
        <w:t>币</w:t>
      </w:r>
      <w:r w:rsidRPr="001C111E">
        <w:rPr>
          <w:rFonts w:eastAsiaTheme="majorEastAsia" w:cstheme="majorHAnsi"/>
        </w:rPr>
        <w:t>（</w:t>
      </w:r>
      <w:r w:rsidRPr="001C111E">
        <w:rPr>
          <w:rFonts w:eastAsiaTheme="majorEastAsia" w:cstheme="majorHAnsi"/>
        </w:rPr>
        <w:t>Monthly 1% Auto-Transfer</w:t>
      </w:r>
      <w:r w:rsidRPr="001C111E">
        <w:rPr>
          <w:rFonts w:eastAsiaTheme="majorEastAsia" w:cstheme="majorHAnsi"/>
        </w:rPr>
        <w:t>）；</w:t>
      </w:r>
      <w:r w:rsidRPr="001C111E">
        <w:rPr>
          <w:rFonts w:eastAsiaTheme="majorEastAsia" w:cstheme="majorHAnsi"/>
        </w:rPr>
        <w:br/>
        <w:t xml:space="preserve">2. </w:t>
      </w:r>
      <w:r w:rsidRPr="001C111E">
        <w:rPr>
          <w:rFonts w:eastAsiaTheme="majorEastAsia" w:cstheme="majorHAnsi"/>
        </w:rPr>
        <w:t>当目</w:t>
      </w:r>
      <w:r w:rsidRPr="001C111E">
        <w:rPr>
          <w:rFonts w:eastAsia="Microsoft YaHei" w:cs="Microsoft YaHei"/>
        </w:rPr>
        <w:t>标钱</w:t>
      </w:r>
      <w:r w:rsidRPr="001C111E">
        <w:rPr>
          <w:rFonts w:eastAsiaTheme="majorEastAsia" w:cstheme="majorHAnsi"/>
        </w:rPr>
        <w:t>包估</w:t>
      </w:r>
      <w:r w:rsidRPr="001C111E">
        <w:rPr>
          <w:rFonts w:eastAsia="Microsoft YaHei" w:cs="Microsoft YaHei"/>
        </w:rPr>
        <w:t>值</w:t>
      </w:r>
      <w:r w:rsidRPr="001C111E">
        <w:rPr>
          <w:rFonts w:eastAsiaTheme="majorEastAsia" w:cstheme="majorHAnsi"/>
        </w:rPr>
        <w:t xml:space="preserve"> </w:t>
      </w:r>
      <w:r w:rsidRPr="001C111E">
        <w:rPr>
          <w:rFonts w:eastAsiaTheme="majorEastAsia" w:cs="Cambria Math"/>
        </w:rPr>
        <w:t>≥</w:t>
      </w:r>
      <w:r w:rsidRPr="001C111E">
        <w:rPr>
          <w:rFonts w:eastAsiaTheme="majorEastAsia" w:cstheme="majorHAnsi"/>
        </w:rPr>
        <w:t xml:space="preserve"> 50 USD </w:t>
      </w:r>
      <w:r w:rsidRPr="001C111E">
        <w:rPr>
          <w:rFonts w:eastAsia="Microsoft YaHei" w:cs="Microsoft YaHei"/>
        </w:rPr>
        <w:t>时</w:t>
      </w:r>
      <w:r w:rsidRPr="001C111E">
        <w:rPr>
          <w:rFonts w:eastAsiaTheme="majorEastAsia" w:cstheme="majorHAnsi"/>
        </w:rPr>
        <w:t>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触</w:t>
      </w:r>
      <w:r w:rsidRPr="001C111E">
        <w:rPr>
          <w:rFonts w:eastAsia="Microsoft YaHei" w:cs="Microsoft YaHei"/>
        </w:rPr>
        <w:t>发换币</w:t>
      </w:r>
      <w:r w:rsidRPr="001C111E">
        <w:rPr>
          <w:rFonts w:eastAsiaTheme="majorEastAsia" w:cstheme="majorHAnsi"/>
        </w:rPr>
        <w:t>（</w:t>
      </w:r>
      <w:r w:rsidRPr="001C111E">
        <w:rPr>
          <w:rFonts w:eastAsiaTheme="majorEastAsia" w:cstheme="majorHAnsi"/>
        </w:rPr>
        <w:t>Threshold Auto-Swap</w:t>
      </w:r>
      <w:r w:rsidRPr="001C111E">
        <w:rPr>
          <w:rFonts w:eastAsiaTheme="majorEastAsia" w:cstheme="majorHAnsi"/>
        </w:rPr>
        <w:t>）；</w:t>
      </w:r>
      <w:r w:rsidRPr="001C111E">
        <w:rPr>
          <w:rFonts w:eastAsiaTheme="majorEastAsia" w:cstheme="majorHAnsi"/>
        </w:rPr>
        <w:br/>
        <w:t xml:space="preserve">3. </w:t>
      </w:r>
      <w:r w:rsidRPr="001C111E">
        <w:rPr>
          <w:rFonts w:eastAsiaTheme="majorEastAsia" w:cstheme="majorHAnsi"/>
        </w:rPr>
        <w:t>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将所得</w:t>
      </w:r>
      <w:r w:rsidRPr="001C111E">
        <w:rPr>
          <w:rFonts w:eastAsiaTheme="majorEastAsia" w:cstheme="majorHAnsi"/>
        </w:rPr>
        <w:t xml:space="preserve"> SOL </w:t>
      </w:r>
      <w:r w:rsidRPr="001C111E">
        <w:rPr>
          <w:rFonts w:eastAsiaTheme="majorEastAsia" w:cstheme="majorHAnsi"/>
        </w:rPr>
        <w:t>捐至慈善</w:t>
      </w:r>
      <w:r w:rsidRPr="001C111E">
        <w:rPr>
          <w:rFonts w:eastAsia="Microsoft YaHei" w:cs="Microsoft YaHei"/>
        </w:rPr>
        <w:t>钱</w:t>
      </w:r>
      <w:r w:rsidRPr="001C111E">
        <w:rPr>
          <w:rFonts w:eastAsiaTheme="majorEastAsia" w:cstheme="majorHAnsi"/>
        </w:rPr>
        <w:t>包（</w:t>
      </w:r>
      <w:r w:rsidRPr="001C111E">
        <w:rPr>
          <w:rFonts w:eastAsiaTheme="majorEastAsia" w:cstheme="majorHAnsi"/>
        </w:rPr>
        <w:t>Auto Donation Transfer</w:t>
      </w:r>
      <w:r w:rsidRPr="001C111E">
        <w:rPr>
          <w:rFonts w:eastAsiaTheme="majorEastAsia" w:cstheme="majorHAnsi"/>
        </w:rPr>
        <w:t>）；</w:t>
      </w:r>
      <w:r w:rsidRPr="001C111E">
        <w:rPr>
          <w:rFonts w:eastAsiaTheme="majorEastAsia" w:cstheme="majorHAnsi"/>
        </w:rPr>
        <w:br/>
        <w:t xml:space="preserve">4. </w:t>
      </w:r>
      <w:r w:rsidRPr="001C111E">
        <w:rPr>
          <w:rFonts w:eastAsiaTheme="majorEastAsia" w:cstheme="majorHAnsi"/>
        </w:rPr>
        <w:t>前端网站</w:t>
      </w:r>
      <w:r w:rsidRPr="001C111E">
        <w:rPr>
          <w:rFonts w:eastAsia="Microsoft YaHei" w:cs="Microsoft YaHei"/>
        </w:rPr>
        <w:t>实时</w:t>
      </w:r>
      <w:r w:rsidRPr="001C111E">
        <w:rPr>
          <w:rFonts w:eastAsiaTheme="majorEastAsia" w:cstheme="majorHAnsi"/>
        </w:rPr>
        <w:t>同步</w:t>
      </w:r>
      <w:r w:rsidRPr="001C111E">
        <w:rPr>
          <w:rFonts w:eastAsia="Microsoft YaHei" w:cs="Microsoft YaHei"/>
        </w:rPr>
        <w:t>链</w:t>
      </w:r>
      <w:r w:rsidRPr="001C111E">
        <w:rPr>
          <w:rFonts w:eastAsiaTheme="majorEastAsia" w:cstheme="majorHAnsi"/>
        </w:rPr>
        <w:t>上数据（</w:t>
      </w:r>
      <w:r w:rsidRPr="001C111E">
        <w:rPr>
          <w:rFonts w:eastAsiaTheme="majorEastAsia" w:cstheme="majorHAnsi"/>
        </w:rPr>
        <w:t>Real-time Dashboard Sync</w:t>
      </w:r>
      <w:r w:rsidRPr="001C111E">
        <w:rPr>
          <w:rFonts w:eastAsiaTheme="majorEastAsia" w:cstheme="majorHAnsi"/>
        </w:rPr>
        <w:t>）。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theme="majorHAnsi"/>
        </w:rPr>
        <w:t>以上流程形成一个</w:t>
      </w:r>
      <w:r w:rsidRPr="001C111E">
        <w:rPr>
          <w:rFonts w:eastAsia="Microsoft YaHei" w:cs="Microsoft YaHei"/>
        </w:rPr>
        <w:t>闭环</w:t>
      </w:r>
      <w:r w:rsidRPr="001C111E">
        <w:rPr>
          <w:rFonts w:eastAsiaTheme="majorEastAsia" w:cstheme="majorHAnsi"/>
        </w:rPr>
        <w:t>（</w:t>
      </w:r>
      <w:r w:rsidRPr="001C111E">
        <w:rPr>
          <w:rFonts w:eastAsiaTheme="majorEastAsia" w:cstheme="majorHAnsi"/>
        </w:rPr>
        <w:t>Closed Loop System</w:t>
      </w:r>
      <w:r w:rsidRPr="001C111E">
        <w:rPr>
          <w:rFonts w:eastAsiaTheme="majorEastAsia" w:cstheme="majorHAnsi"/>
        </w:rPr>
        <w:t>）</w:t>
      </w:r>
      <w:r w:rsidRPr="001C111E">
        <w:rPr>
          <w:rFonts w:eastAsiaTheme="majorEastAsia" w:cstheme="majorHAnsi"/>
        </w:rPr>
        <w:t>——</w:t>
      </w:r>
      <w:r w:rsidRPr="001C111E">
        <w:rPr>
          <w:rFonts w:eastAsiaTheme="majorEastAsia" w:cstheme="majorHAnsi"/>
        </w:rPr>
        <w:t>无需人工干</w:t>
      </w:r>
      <w:r w:rsidRPr="001C111E">
        <w:rPr>
          <w:rFonts w:eastAsia="Microsoft YaHei" w:cs="Microsoft YaHei"/>
        </w:rPr>
        <w:t>预</w:t>
      </w:r>
      <w:r w:rsidRPr="001C111E">
        <w:rPr>
          <w:rFonts w:eastAsiaTheme="majorEastAsia" w:cstheme="majorHAnsi"/>
        </w:rPr>
        <w:t>，每一笔</w:t>
      </w:r>
      <w:r w:rsidRPr="001C111E">
        <w:rPr>
          <w:rFonts w:eastAsia="Microsoft YaHei" w:cs="Microsoft YaHei"/>
        </w:rPr>
        <w:t>资</w:t>
      </w:r>
      <w:r w:rsidRPr="001C111E">
        <w:rPr>
          <w:rFonts w:eastAsiaTheme="majorEastAsia" w:cstheme="majorHAnsi"/>
        </w:rPr>
        <w:t>金流</w:t>
      </w:r>
      <w:r w:rsidRPr="001C111E">
        <w:rPr>
          <w:rFonts w:eastAsia="Microsoft YaHei" w:cs="Microsoft YaHei"/>
        </w:rPr>
        <w:t>转</w:t>
      </w:r>
      <w:r w:rsidRPr="001C111E">
        <w:rPr>
          <w:rFonts w:eastAsiaTheme="majorEastAsia" w:cstheme="majorHAnsi"/>
        </w:rPr>
        <w:t>都有</w:t>
      </w:r>
      <w:r w:rsidRPr="001C111E">
        <w:rPr>
          <w:rFonts w:eastAsia="Microsoft YaHei" w:cs="Microsoft YaHei"/>
        </w:rPr>
        <w:t>链</w:t>
      </w:r>
      <w:r w:rsidRPr="001C111E">
        <w:rPr>
          <w:rFonts w:eastAsiaTheme="majorEastAsia" w:cstheme="majorHAnsi"/>
        </w:rPr>
        <w:t>上</w:t>
      </w:r>
      <w:r w:rsidRPr="001C111E">
        <w:rPr>
          <w:rFonts w:eastAsia="Microsoft YaHei" w:cs="Microsoft YaHei"/>
        </w:rPr>
        <w:t>记录</w:t>
      </w:r>
      <w:r w:rsidRPr="001C111E">
        <w:rPr>
          <w:rFonts w:eastAsiaTheme="majorEastAsia" w:cstheme="majorHAnsi"/>
        </w:rPr>
        <w:t>可追踪。</w:t>
      </w:r>
    </w:p>
    <w:p w14:paraId="04AAA13D" w14:textId="77777777" w:rsidR="0018260F" w:rsidRPr="001C111E" w:rsidRDefault="00000000">
      <w:pPr>
        <w:pStyle w:val="Heading2"/>
        <w:rPr>
          <w:rFonts w:asciiTheme="minorHAnsi" w:hAnsiTheme="minorHAnsi" w:cstheme="majorHAnsi"/>
        </w:rPr>
      </w:pPr>
      <w:r w:rsidRPr="001C111E">
        <w:rPr>
          <w:rFonts w:asciiTheme="minorHAnsi" w:hAnsiTheme="minorHAnsi" w:cstheme="majorHAnsi"/>
        </w:rPr>
        <w:t>二、自</w:t>
      </w:r>
      <w:r w:rsidRPr="001C111E">
        <w:rPr>
          <w:rFonts w:asciiTheme="minorHAnsi" w:eastAsia="Microsoft YaHei" w:hAnsiTheme="minorHAnsi" w:cs="Microsoft YaHei"/>
        </w:rPr>
        <w:t>动</w:t>
      </w:r>
      <w:r w:rsidRPr="001C111E">
        <w:rPr>
          <w:rFonts w:asciiTheme="minorHAnsi" w:hAnsiTheme="minorHAnsi" w:cstheme="majorHAnsi"/>
        </w:rPr>
        <w:t>化</w:t>
      </w:r>
      <w:r w:rsidRPr="001C111E">
        <w:rPr>
          <w:rFonts w:asciiTheme="minorHAnsi" w:hAnsiTheme="minorHAnsi" w:cstheme="majorHAnsi"/>
        </w:rPr>
        <w:t xml:space="preserve"> 1% </w:t>
      </w:r>
      <w:r w:rsidRPr="001C111E">
        <w:rPr>
          <w:rFonts w:asciiTheme="minorHAnsi" w:hAnsiTheme="minorHAnsi" w:cstheme="majorHAnsi"/>
        </w:rPr>
        <w:t>月度</w:t>
      </w:r>
      <w:r w:rsidRPr="001C111E">
        <w:rPr>
          <w:rFonts w:asciiTheme="minorHAnsi" w:eastAsia="Microsoft YaHei" w:hAnsiTheme="minorHAnsi" w:cs="Microsoft YaHei"/>
        </w:rPr>
        <w:t>转账</w:t>
      </w:r>
      <w:r w:rsidRPr="001C111E">
        <w:rPr>
          <w:rFonts w:asciiTheme="minorHAnsi" w:hAnsiTheme="minorHAnsi" w:cstheme="majorHAnsi"/>
        </w:rPr>
        <w:t>机制（</w:t>
      </w:r>
      <w:r w:rsidRPr="001C111E">
        <w:rPr>
          <w:rFonts w:asciiTheme="minorHAnsi" w:hAnsiTheme="minorHAnsi" w:cstheme="majorHAnsi"/>
        </w:rPr>
        <w:t>Monthly 1% Transfer</w:t>
      </w:r>
      <w:r w:rsidRPr="001C111E">
        <w:rPr>
          <w:rFonts w:asciiTheme="minorHAnsi" w:hAnsiTheme="minorHAnsi" w:cstheme="majorHAnsi"/>
        </w:rPr>
        <w:t>）</w:t>
      </w:r>
    </w:p>
    <w:p w14:paraId="20F85563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theme="majorHAnsi"/>
        </w:rPr>
        <w:t>后端定</w:t>
      </w:r>
      <w:r w:rsidRPr="001C111E">
        <w:rPr>
          <w:rFonts w:eastAsia="Microsoft YaHei" w:cs="Microsoft YaHei"/>
        </w:rPr>
        <w:t>时</w:t>
      </w:r>
      <w:r w:rsidRPr="001C111E">
        <w:rPr>
          <w:rFonts w:eastAsiaTheme="majorEastAsia" w:cstheme="majorHAnsi"/>
        </w:rPr>
        <w:t>任</w:t>
      </w:r>
      <w:r w:rsidRPr="001C111E">
        <w:rPr>
          <w:rFonts w:eastAsia="Microsoft YaHei" w:cs="Microsoft YaHei"/>
        </w:rPr>
        <w:t>务</w:t>
      </w:r>
      <w:r w:rsidRPr="001C111E">
        <w:rPr>
          <w:rFonts w:eastAsiaTheme="majorEastAsia" w:cstheme="majorHAnsi"/>
        </w:rPr>
        <w:t>（</w:t>
      </w:r>
      <w:r w:rsidRPr="001C111E">
        <w:rPr>
          <w:rFonts w:eastAsiaTheme="majorEastAsia" w:cstheme="majorHAnsi"/>
        </w:rPr>
        <w:t>Cron Job</w:t>
      </w:r>
      <w:r w:rsidRPr="001C111E">
        <w:rPr>
          <w:rFonts w:eastAsiaTheme="majorEastAsia" w:cstheme="majorHAnsi"/>
        </w:rPr>
        <w:t>）每月</w:t>
      </w:r>
      <w:r w:rsidRPr="001C111E">
        <w:rPr>
          <w:rFonts w:eastAsiaTheme="majorEastAsia" w:cstheme="majorHAnsi"/>
        </w:rPr>
        <w:t xml:space="preserve"> UTC </w:t>
      </w:r>
      <w:r w:rsidRPr="001C111E">
        <w:rPr>
          <w:rFonts w:eastAsia="Microsoft YaHei" w:cs="Microsoft YaHei"/>
        </w:rPr>
        <w:t>时间</w:t>
      </w:r>
      <w:r w:rsidRPr="001C111E">
        <w:rPr>
          <w:rFonts w:eastAsiaTheme="majorEastAsia" w:cstheme="majorHAnsi"/>
        </w:rPr>
        <w:t xml:space="preserve"> 1 </w:t>
      </w:r>
      <w:r w:rsidRPr="001C111E">
        <w:rPr>
          <w:rFonts w:eastAsiaTheme="majorEastAsia" w:cstheme="majorHAnsi"/>
        </w:rPr>
        <w:t>日</w:t>
      </w:r>
      <w:r w:rsidRPr="001C111E">
        <w:rPr>
          <w:rFonts w:eastAsiaTheme="majorEastAsia" w:cstheme="majorHAnsi"/>
        </w:rPr>
        <w:t xml:space="preserve"> 00:00 </w:t>
      </w:r>
      <w:r w:rsidRPr="001C111E">
        <w:rPr>
          <w:rFonts w:eastAsiaTheme="majorEastAsia" w:cstheme="majorHAnsi"/>
        </w:rPr>
        <w:t>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运行；</w:t>
      </w:r>
      <w:r w:rsidRPr="001C111E">
        <w:rPr>
          <w:rFonts w:eastAsia="Microsoft YaHei" w:cs="Microsoft YaHei"/>
        </w:rPr>
        <w:t>读</w:t>
      </w:r>
      <w:r w:rsidRPr="001C111E">
        <w:rPr>
          <w:rFonts w:eastAsiaTheme="majorEastAsia" w:cstheme="majorHAnsi"/>
        </w:rPr>
        <w:t>取数据</w:t>
      </w:r>
      <w:r w:rsidRPr="001C111E">
        <w:rPr>
          <w:rFonts w:eastAsia="Microsoft YaHei" w:cs="Microsoft YaHei"/>
        </w:rPr>
        <w:t>库</w:t>
      </w:r>
      <w:r w:rsidRPr="001C111E">
        <w:rPr>
          <w:rFonts w:eastAsiaTheme="majorEastAsia" w:cstheme="majorHAnsi"/>
        </w:rPr>
        <w:t>中</w:t>
      </w:r>
      <w:r w:rsidRPr="001C111E">
        <w:rPr>
          <w:rFonts w:eastAsia="Microsoft YaHei" w:cs="Microsoft YaHei"/>
        </w:rPr>
        <w:t>标记为</w:t>
      </w:r>
      <w:r w:rsidRPr="001C111E">
        <w:rPr>
          <w:rFonts w:eastAsiaTheme="majorEastAsia" w:cstheme="majorHAnsi"/>
        </w:rPr>
        <w:t>“treasury”</w:t>
      </w:r>
      <w:r w:rsidRPr="001C111E">
        <w:rPr>
          <w:rFonts w:eastAsiaTheme="majorEastAsia" w:cstheme="majorHAnsi"/>
        </w:rPr>
        <w:t>的</w:t>
      </w:r>
      <w:r w:rsidRPr="001C111E">
        <w:rPr>
          <w:rFonts w:eastAsia="Microsoft YaHei" w:cs="Microsoft YaHei"/>
        </w:rPr>
        <w:t>钱</w:t>
      </w:r>
      <w:r w:rsidRPr="001C111E">
        <w:rPr>
          <w:rFonts w:eastAsiaTheme="majorEastAsia" w:cstheme="majorHAnsi"/>
        </w:rPr>
        <w:t>包余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>（通</w:t>
      </w:r>
      <w:r w:rsidRPr="001C111E">
        <w:rPr>
          <w:rFonts w:eastAsia="Microsoft YaHei" w:cs="Microsoft YaHei"/>
        </w:rPr>
        <w:t>过</w:t>
      </w:r>
      <w:r w:rsidRPr="001C111E">
        <w:rPr>
          <w:rFonts w:eastAsiaTheme="majorEastAsia" w:cstheme="majorHAnsi"/>
        </w:rPr>
        <w:t xml:space="preserve"> Helius API </w:t>
      </w:r>
      <w:r w:rsidRPr="001C111E">
        <w:rPr>
          <w:rFonts w:eastAsiaTheme="majorEastAsia" w:cstheme="majorHAnsi"/>
        </w:rPr>
        <w:t>或</w:t>
      </w:r>
      <w:r w:rsidRPr="001C111E">
        <w:rPr>
          <w:rFonts w:eastAsiaTheme="majorEastAsia" w:cstheme="majorHAnsi"/>
        </w:rPr>
        <w:t xml:space="preserve"> RPC </w:t>
      </w:r>
      <w:r w:rsidRPr="001C111E">
        <w:rPr>
          <w:rFonts w:eastAsia="Microsoft YaHei" w:cs="Microsoft YaHei"/>
        </w:rPr>
        <w:t>查询</w:t>
      </w:r>
      <w:r w:rsidRPr="001C111E">
        <w:rPr>
          <w:rFonts w:eastAsiaTheme="majorEastAsia" w:cstheme="majorHAnsi"/>
        </w:rPr>
        <w:t xml:space="preserve"> SPL Token </w:t>
      </w:r>
      <w:r w:rsidRPr="001C111E">
        <w:rPr>
          <w:rFonts w:eastAsiaTheme="majorEastAsia" w:cstheme="majorHAnsi"/>
        </w:rPr>
        <w:t>余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>）；</w:t>
      </w:r>
      <w:r w:rsidRPr="001C111E">
        <w:rPr>
          <w:rFonts w:eastAsia="Microsoft YaHei" w:cs="Microsoft YaHei"/>
        </w:rPr>
        <w:t>计</w:t>
      </w:r>
      <w:r w:rsidRPr="001C111E">
        <w:rPr>
          <w:rFonts w:eastAsiaTheme="majorEastAsia" w:cstheme="majorHAnsi"/>
        </w:rPr>
        <w:t>算需</w:t>
      </w:r>
      <w:r w:rsidRPr="001C111E">
        <w:rPr>
          <w:rFonts w:eastAsia="Microsoft YaHei" w:cs="Microsoft YaHei"/>
        </w:rPr>
        <w:t>转</w:t>
      </w:r>
      <w:r w:rsidRPr="001C111E">
        <w:rPr>
          <w:rFonts w:eastAsiaTheme="majorEastAsia" w:cstheme="majorHAnsi"/>
        </w:rPr>
        <w:t>出的数量：</w:t>
      </w:r>
      <w:r w:rsidRPr="001C111E">
        <w:rPr>
          <w:rFonts w:eastAsiaTheme="majorEastAsia" w:cstheme="majorHAnsi"/>
        </w:rPr>
        <w:t>amountToTransfer = totalBalance × 0.01</w:t>
      </w:r>
      <w:r w:rsidRPr="001C111E">
        <w:rPr>
          <w:rFonts w:eastAsiaTheme="majorEastAsia" w:cstheme="majorHAnsi"/>
        </w:rPr>
        <w:t>。</w:t>
      </w:r>
    </w:p>
    <w:p w14:paraId="71F08197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theme="majorHAnsi"/>
        </w:rPr>
        <w:t>通</w:t>
      </w:r>
      <w:r w:rsidRPr="001C111E">
        <w:rPr>
          <w:rFonts w:eastAsia="Microsoft YaHei" w:cs="Microsoft YaHei"/>
        </w:rPr>
        <w:t>过</w:t>
      </w:r>
      <w:r w:rsidRPr="001C111E">
        <w:rPr>
          <w:rFonts w:eastAsiaTheme="majorEastAsia" w:cstheme="majorHAnsi"/>
        </w:rPr>
        <w:t xml:space="preserve"> @solana/spl-token </w:t>
      </w:r>
      <w:r w:rsidRPr="001C111E">
        <w:rPr>
          <w:rFonts w:eastAsiaTheme="majorEastAsia" w:cstheme="majorHAnsi"/>
        </w:rPr>
        <w:t>的</w:t>
      </w:r>
      <w:r w:rsidRPr="001C111E">
        <w:rPr>
          <w:rFonts w:eastAsiaTheme="majorEastAsia" w:cstheme="majorHAnsi"/>
        </w:rPr>
        <w:t xml:space="preserve"> TransferChecked </w:t>
      </w:r>
      <w:r w:rsidRPr="001C111E">
        <w:rPr>
          <w:rFonts w:eastAsiaTheme="majorEastAsia" w:cstheme="majorHAnsi"/>
        </w:rPr>
        <w:t>指令将</w:t>
      </w:r>
      <w:r w:rsidRPr="001C111E">
        <w:rPr>
          <w:rFonts w:eastAsia="Microsoft YaHei" w:cs="Microsoft YaHei"/>
        </w:rPr>
        <w:t>该</w:t>
      </w:r>
      <w:r w:rsidRPr="001C111E">
        <w:rPr>
          <w:rFonts w:eastAsiaTheme="majorEastAsia" w:cstheme="majorHAnsi"/>
        </w:rPr>
        <w:t>数量的代</w:t>
      </w:r>
      <w:r w:rsidRPr="001C111E">
        <w:rPr>
          <w:rFonts w:eastAsia="Microsoft YaHei" w:cs="Microsoft YaHei"/>
        </w:rPr>
        <w:t>币转</w:t>
      </w:r>
      <w:r w:rsidRPr="001C111E">
        <w:rPr>
          <w:rFonts w:eastAsiaTheme="majorEastAsia" w:cstheme="majorHAnsi"/>
        </w:rPr>
        <w:t>入目</w:t>
      </w:r>
      <w:r w:rsidRPr="001C111E">
        <w:rPr>
          <w:rFonts w:eastAsia="Microsoft YaHei" w:cs="Microsoft YaHei"/>
        </w:rPr>
        <w:t>标钱</w:t>
      </w:r>
      <w:r w:rsidRPr="001C111E">
        <w:rPr>
          <w:rFonts w:eastAsiaTheme="majorEastAsia" w:cstheme="majorHAnsi"/>
        </w:rPr>
        <w:t>包（</w:t>
      </w:r>
      <w:r w:rsidRPr="001C111E">
        <w:rPr>
          <w:rFonts w:eastAsiaTheme="majorEastAsia" w:cstheme="majorHAnsi"/>
        </w:rPr>
        <w:t>Target Wallet</w:t>
      </w:r>
      <w:r w:rsidRPr="001C111E">
        <w:rPr>
          <w:rFonts w:eastAsiaTheme="majorEastAsia" w:cstheme="majorHAnsi"/>
        </w:rPr>
        <w:t>）。成功后生成交易哈希（</w:t>
      </w:r>
      <w:r w:rsidRPr="001C111E">
        <w:rPr>
          <w:rFonts w:eastAsiaTheme="majorEastAsia" w:cstheme="majorHAnsi"/>
        </w:rPr>
        <w:t>Tx Signature</w:t>
      </w:r>
      <w:r w:rsidRPr="001C111E">
        <w:rPr>
          <w:rFonts w:eastAsiaTheme="majorEastAsia" w:cstheme="majorHAnsi"/>
        </w:rPr>
        <w:t>），写入数据</w:t>
      </w:r>
      <w:r w:rsidRPr="001C111E">
        <w:rPr>
          <w:rFonts w:eastAsia="Microsoft YaHei" w:cs="Microsoft YaHei"/>
        </w:rPr>
        <w:t>库</w:t>
      </w:r>
      <w:r w:rsidRPr="001C111E">
        <w:rPr>
          <w:rFonts w:eastAsiaTheme="majorEastAsia" w:cstheme="majorHAnsi"/>
        </w:rPr>
        <w:t>（</w:t>
      </w:r>
      <w:r w:rsidRPr="001C111E">
        <w:rPr>
          <w:rFonts w:eastAsiaTheme="majorEastAsia" w:cstheme="majorHAnsi"/>
        </w:rPr>
        <w:t xml:space="preserve">Donations / Rules / Metrics </w:t>
      </w:r>
      <w:r w:rsidRPr="001C111E">
        <w:rPr>
          <w:rFonts w:eastAsiaTheme="majorEastAsia" w:cstheme="majorHAnsi"/>
        </w:rPr>
        <w:t>表），并更新前端</w:t>
      </w:r>
      <w:r w:rsidRPr="001C111E">
        <w:rPr>
          <w:rFonts w:eastAsiaTheme="majorEastAsia" w:cstheme="majorHAnsi"/>
        </w:rPr>
        <w:t xml:space="preserve"> Dashboard</w:t>
      </w:r>
      <w:r w:rsidRPr="001C111E">
        <w:rPr>
          <w:rFonts w:eastAsiaTheme="majorEastAsia" w:cstheme="majorHAnsi"/>
        </w:rPr>
        <w:t>（</w:t>
      </w:r>
      <w:r w:rsidRPr="001C111E">
        <w:rPr>
          <w:rFonts w:eastAsia="Microsoft YaHei" w:cs="Microsoft YaHei"/>
        </w:rPr>
        <w:t>实时</w:t>
      </w:r>
      <w:r w:rsidRPr="001C111E">
        <w:rPr>
          <w:rFonts w:eastAsiaTheme="majorEastAsia" w:cstheme="majorHAnsi"/>
        </w:rPr>
        <w:t>累</w:t>
      </w:r>
      <w:r w:rsidRPr="001C111E">
        <w:rPr>
          <w:rFonts w:eastAsia="Microsoft YaHei" w:cs="Microsoft YaHei"/>
        </w:rPr>
        <w:t>计</w:t>
      </w:r>
      <w:r w:rsidRPr="001C111E">
        <w:rPr>
          <w:rFonts w:eastAsiaTheme="majorEastAsia" w:cstheme="majorHAnsi"/>
        </w:rPr>
        <w:t xml:space="preserve"> + </w:t>
      </w:r>
      <w:r w:rsidRPr="001C111E">
        <w:rPr>
          <w:rFonts w:eastAsiaTheme="majorEastAsia" w:cstheme="majorHAnsi"/>
        </w:rPr>
        <w:t>最近交易</w:t>
      </w:r>
      <w:r w:rsidRPr="001C111E">
        <w:rPr>
          <w:rFonts w:eastAsia="Microsoft YaHei" w:cs="Microsoft YaHei"/>
        </w:rPr>
        <w:t>记录</w:t>
      </w:r>
      <w:r w:rsidRPr="001C111E">
        <w:rPr>
          <w:rFonts w:eastAsiaTheme="majorEastAsia" w:cstheme="majorHAnsi"/>
        </w:rPr>
        <w:t>）。</w:t>
      </w:r>
    </w:p>
    <w:p w14:paraId="32A87AC3" w14:textId="77777777" w:rsidR="0018260F" w:rsidRPr="001C111E" w:rsidRDefault="00000000">
      <w:pPr>
        <w:pStyle w:val="Heading3"/>
        <w:rPr>
          <w:rFonts w:asciiTheme="minorHAnsi" w:hAnsiTheme="minorHAnsi" w:cstheme="majorHAnsi"/>
        </w:rPr>
      </w:pPr>
      <w:r w:rsidRPr="001C111E">
        <w:rPr>
          <w:rFonts w:ascii="Apple Color Emoji" w:hAnsi="Apple Color Emoji" w:cs="Apple Color Emoji"/>
        </w:rPr>
        <w:t>⚙️</w:t>
      </w:r>
      <w:r w:rsidRPr="001C111E">
        <w:rPr>
          <w:rFonts w:asciiTheme="minorHAnsi" w:hAnsiTheme="minorHAnsi" w:cstheme="majorHAnsi"/>
        </w:rPr>
        <w:t xml:space="preserve"> </w:t>
      </w:r>
      <w:r w:rsidRPr="001C111E">
        <w:rPr>
          <w:rFonts w:asciiTheme="minorHAnsi" w:hAnsiTheme="minorHAnsi" w:cstheme="majorHAnsi"/>
        </w:rPr>
        <w:t>技</w:t>
      </w:r>
      <w:r w:rsidRPr="001C111E">
        <w:rPr>
          <w:rFonts w:asciiTheme="minorHAnsi" w:eastAsia="Microsoft YaHei" w:hAnsiTheme="minorHAnsi" w:cs="Microsoft YaHei"/>
        </w:rPr>
        <w:t>术实现</w:t>
      </w:r>
      <w:r w:rsidRPr="001C111E">
        <w:rPr>
          <w:rFonts w:asciiTheme="minorHAnsi" w:hAnsiTheme="minorHAnsi" w:cstheme="majorHAnsi"/>
        </w:rPr>
        <w:t>要点</w:t>
      </w:r>
    </w:p>
    <w:p w14:paraId="047A5CE4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theme="majorHAnsi"/>
        </w:rPr>
        <w:t xml:space="preserve">• </w:t>
      </w:r>
      <w:r w:rsidRPr="001C111E">
        <w:rPr>
          <w:rFonts w:eastAsiaTheme="majorEastAsia" w:cstheme="majorHAnsi"/>
        </w:rPr>
        <w:t>使用</w:t>
      </w:r>
      <w:r w:rsidRPr="001C111E">
        <w:rPr>
          <w:rFonts w:eastAsiaTheme="majorEastAsia" w:cstheme="majorHAnsi"/>
        </w:rPr>
        <w:t xml:space="preserve"> node-cron </w:t>
      </w:r>
      <w:r w:rsidRPr="001C111E">
        <w:rPr>
          <w:rFonts w:eastAsia="Microsoft YaHei" w:cs="Microsoft YaHei"/>
        </w:rPr>
        <w:t>实现</w:t>
      </w:r>
      <w:r w:rsidRPr="001C111E">
        <w:rPr>
          <w:rFonts w:eastAsiaTheme="majorEastAsia" w:cstheme="majorHAnsi"/>
        </w:rPr>
        <w:t>定</w:t>
      </w:r>
      <w:r w:rsidRPr="001C111E">
        <w:rPr>
          <w:rFonts w:eastAsia="Microsoft YaHei" w:cs="Microsoft YaHei"/>
        </w:rPr>
        <w:t>时</w:t>
      </w:r>
      <w:r w:rsidRPr="001C111E">
        <w:rPr>
          <w:rFonts w:eastAsiaTheme="majorEastAsia" w:cstheme="majorHAnsi"/>
        </w:rPr>
        <w:t>任</w:t>
      </w:r>
      <w:r w:rsidRPr="001C111E">
        <w:rPr>
          <w:rFonts w:eastAsia="Microsoft YaHei" w:cs="Microsoft YaHei"/>
        </w:rPr>
        <w:t>务</w:t>
      </w:r>
      <w:r w:rsidRPr="001C111E">
        <w:rPr>
          <w:rFonts w:eastAsiaTheme="majorEastAsia" w:cstheme="majorHAnsi"/>
        </w:rPr>
        <w:t>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金</w:t>
      </w:r>
      <w:r w:rsidRPr="001C111E">
        <w:rPr>
          <w:rFonts w:eastAsia="Microsoft YaHei" w:cs="Microsoft YaHei"/>
        </w:rPr>
        <w:t>额计</w:t>
      </w:r>
      <w:r w:rsidRPr="001C111E">
        <w:rPr>
          <w:rFonts w:eastAsiaTheme="majorEastAsia" w:cstheme="majorHAnsi"/>
        </w:rPr>
        <w:t>算精确到代</w:t>
      </w:r>
      <w:r w:rsidRPr="001C111E">
        <w:rPr>
          <w:rFonts w:eastAsia="Microsoft YaHei" w:cs="Microsoft YaHei"/>
        </w:rPr>
        <w:t>币</w:t>
      </w:r>
      <w:r w:rsidRPr="001C111E">
        <w:rPr>
          <w:rFonts w:eastAsiaTheme="majorEastAsia" w:cstheme="majorHAnsi"/>
        </w:rPr>
        <w:t xml:space="preserve"> decimal </w:t>
      </w:r>
      <w:r w:rsidRPr="001C111E">
        <w:rPr>
          <w:rFonts w:eastAsiaTheme="majorEastAsia" w:cstheme="majorHAnsi"/>
        </w:rPr>
        <w:t>位数（取自</w:t>
      </w:r>
      <w:r w:rsidRPr="001C111E">
        <w:rPr>
          <w:rFonts w:eastAsiaTheme="majorEastAsia" w:cstheme="majorHAnsi"/>
        </w:rPr>
        <w:t xml:space="preserve"> mint metadata</w:t>
      </w:r>
      <w:r w:rsidRPr="001C111E">
        <w:rPr>
          <w:rFonts w:eastAsiaTheme="majorEastAsia" w:cstheme="majorHAnsi"/>
        </w:rPr>
        <w:t>）；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使用云端</w:t>
      </w:r>
      <w:r w:rsidRPr="001C111E">
        <w:rPr>
          <w:rFonts w:eastAsiaTheme="majorEastAsia" w:cstheme="majorHAnsi"/>
        </w:rPr>
        <w:t xml:space="preserve"> KMS/HSM </w:t>
      </w:r>
      <w:r w:rsidRPr="001C111E">
        <w:rPr>
          <w:rFonts w:eastAsia="Microsoft YaHei" w:cs="Microsoft YaHei"/>
        </w:rPr>
        <w:t>签</w:t>
      </w:r>
      <w:r w:rsidRPr="001C111E">
        <w:rPr>
          <w:rFonts w:eastAsiaTheme="majorEastAsia" w:cstheme="majorHAnsi"/>
        </w:rPr>
        <w:t>名，不保存私</w:t>
      </w:r>
      <w:r w:rsidRPr="001C111E">
        <w:rPr>
          <w:rFonts w:eastAsia="Microsoft YaHei" w:cs="Microsoft YaHei"/>
        </w:rPr>
        <w:t>钥</w:t>
      </w:r>
      <w:r w:rsidRPr="001C111E">
        <w:rPr>
          <w:rFonts w:eastAsiaTheme="majorEastAsia" w:cstheme="majorHAnsi"/>
        </w:rPr>
        <w:t>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若</w:t>
      </w:r>
      <w:r w:rsidRPr="001C111E">
        <w:rPr>
          <w:rFonts w:eastAsia="Microsoft YaHei" w:cs="Microsoft YaHei"/>
        </w:rPr>
        <w:t>转账</w:t>
      </w:r>
      <w:r w:rsidRPr="001C111E">
        <w:rPr>
          <w:rFonts w:eastAsiaTheme="majorEastAsia" w:cstheme="majorHAnsi"/>
        </w:rPr>
        <w:t>失</w:t>
      </w:r>
      <w:r w:rsidRPr="001C111E">
        <w:rPr>
          <w:rFonts w:eastAsia="Microsoft YaHei" w:cs="Microsoft YaHei"/>
        </w:rPr>
        <w:t>败</w:t>
      </w:r>
      <w:r w:rsidRPr="001C111E">
        <w:rPr>
          <w:rFonts w:eastAsiaTheme="majorEastAsia" w:cstheme="majorHAnsi"/>
        </w:rPr>
        <w:t>（</w:t>
      </w:r>
      <w:r w:rsidRPr="001C111E">
        <w:rPr>
          <w:rFonts w:eastAsiaTheme="majorEastAsia" w:cstheme="majorHAnsi"/>
        </w:rPr>
        <w:t xml:space="preserve">RPC Timeout / </w:t>
      </w:r>
      <w:r w:rsidRPr="001C111E">
        <w:rPr>
          <w:rFonts w:eastAsiaTheme="majorEastAsia" w:cstheme="majorHAnsi"/>
        </w:rPr>
        <w:t>网</w:t>
      </w:r>
      <w:r w:rsidRPr="001C111E">
        <w:rPr>
          <w:rFonts w:eastAsia="Microsoft YaHei" w:cs="Microsoft YaHei"/>
        </w:rPr>
        <w:t>络问题</w:t>
      </w:r>
      <w:r w:rsidRPr="001C111E">
        <w:rPr>
          <w:rFonts w:eastAsiaTheme="majorEastAsia" w:cstheme="majorHAnsi"/>
        </w:rPr>
        <w:t>），自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重</w:t>
      </w:r>
      <w:r w:rsidRPr="001C111E">
        <w:rPr>
          <w:rFonts w:eastAsia="Microsoft YaHei" w:cs="Microsoft YaHei"/>
        </w:rPr>
        <w:t>试</w:t>
      </w:r>
      <w:r w:rsidRPr="001C111E">
        <w:rPr>
          <w:rFonts w:eastAsiaTheme="majorEastAsia" w:cstheme="majorHAnsi"/>
        </w:rPr>
        <w:t xml:space="preserve"> 3 </w:t>
      </w:r>
      <w:r w:rsidRPr="001C111E">
        <w:rPr>
          <w:rFonts w:eastAsiaTheme="majorEastAsia" w:cstheme="majorHAnsi"/>
        </w:rPr>
        <w:t>次并</w:t>
      </w:r>
      <w:r w:rsidRPr="001C111E">
        <w:rPr>
          <w:rFonts w:eastAsia="Microsoft YaHei" w:cs="Microsoft YaHei"/>
        </w:rPr>
        <w:t>记录错误</w:t>
      </w:r>
      <w:r w:rsidRPr="001C111E">
        <w:rPr>
          <w:rFonts w:eastAsiaTheme="majorEastAsia" w:cstheme="majorHAnsi"/>
        </w:rPr>
        <w:t>日志；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成功后通</w:t>
      </w:r>
      <w:r w:rsidRPr="001C111E">
        <w:rPr>
          <w:rFonts w:eastAsia="Microsoft YaHei" w:cs="Microsoft YaHei"/>
        </w:rPr>
        <w:t>过</w:t>
      </w:r>
      <w:r w:rsidRPr="001C111E">
        <w:rPr>
          <w:rFonts w:eastAsiaTheme="majorEastAsia" w:cstheme="majorHAnsi"/>
        </w:rPr>
        <w:t xml:space="preserve"> WebSocket </w:t>
      </w:r>
      <w:r w:rsidRPr="001C111E">
        <w:rPr>
          <w:rFonts w:eastAsiaTheme="majorEastAsia" w:cstheme="majorHAnsi"/>
        </w:rPr>
        <w:t>推送更新前端。</w:t>
      </w:r>
    </w:p>
    <w:p w14:paraId="654A4655" w14:textId="041CE3B0" w:rsidR="0018260F" w:rsidRPr="00763802" w:rsidRDefault="00000000">
      <w:pPr>
        <w:pStyle w:val="Heading3"/>
        <w:rPr>
          <w:rFonts w:asciiTheme="minorHAnsi" w:hAnsiTheme="minorHAnsi" w:cstheme="majorHAnsi"/>
          <w:color w:val="00B050"/>
          <w:lang w:eastAsia="zh-CN"/>
        </w:rPr>
      </w:pP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验</w:t>
      </w:r>
      <w:r w:rsidRPr="00763802">
        <w:rPr>
          <w:rFonts w:asciiTheme="minorHAnsi" w:hAnsiTheme="minorHAnsi" w:cstheme="majorHAnsi"/>
          <w:color w:val="00B050"/>
          <w:lang w:eastAsia="zh-CN"/>
        </w:rPr>
        <w:t>收</w:t>
      </w: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标</w:t>
      </w:r>
      <w:r w:rsidRPr="00763802">
        <w:rPr>
          <w:rFonts w:asciiTheme="minorHAnsi" w:hAnsiTheme="minorHAnsi" w:cstheme="majorHAnsi"/>
          <w:color w:val="00B050"/>
          <w:lang w:eastAsia="zh-CN"/>
        </w:rPr>
        <w:t>准</w:t>
      </w:r>
    </w:p>
    <w:p w14:paraId="6D790ADC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  <w:lang w:eastAsia="zh-CN"/>
        </w:rPr>
        <w:t xml:space="preserve">• </w:t>
      </w:r>
      <w:r w:rsidRPr="001C111E">
        <w:rPr>
          <w:rFonts w:eastAsiaTheme="majorEastAsia" w:cstheme="majorHAnsi"/>
          <w:lang w:eastAsia="zh-CN"/>
        </w:rPr>
        <w:t>任</w:t>
      </w:r>
      <w:r w:rsidRPr="001C111E">
        <w:rPr>
          <w:rFonts w:eastAsia="Microsoft YaHei" w:cs="Microsoft YaHei"/>
          <w:lang w:eastAsia="zh-CN"/>
        </w:rPr>
        <w:t>务</w:t>
      </w:r>
      <w:r w:rsidRPr="001C111E">
        <w:rPr>
          <w:rFonts w:eastAsiaTheme="majorEastAsia" w:cstheme="majorHAnsi"/>
          <w:lang w:eastAsia="zh-CN"/>
        </w:rPr>
        <w:t>可在</w:t>
      </w:r>
      <w:r w:rsidRPr="001C111E">
        <w:rPr>
          <w:rFonts w:eastAsia="Microsoft YaHei" w:cs="Microsoft YaHei"/>
          <w:lang w:eastAsia="zh-CN"/>
        </w:rPr>
        <w:t>测试环</w:t>
      </w:r>
      <w:r w:rsidRPr="001C111E">
        <w:rPr>
          <w:rFonts w:eastAsiaTheme="majorEastAsia" w:cstheme="majorHAnsi"/>
          <w:lang w:eastAsia="zh-CN"/>
        </w:rPr>
        <w:t>境自</w:t>
      </w:r>
      <w:r w:rsidRPr="001C111E">
        <w:rPr>
          <w:rFonts w:eastAsia="Microsoft YaHei" w:cs="Microsoft YaHei"/>
          <w:lang w:eastAsia="zh-CN"/>
        </w:rPr>
        <w:t>动</w:t>
      </w:r>
      <w:r w:rsidRPr="001C111E">
        <w:rPr>
          <w:rFonts w:eastAsiaTheme="majorEastAsia" w:cstheme="majorHAnsi"/>
          <w:lang w:eastAsia="zh-CN"/>
        </w:rPr>
        <w:t>触</w:t>
      </w:r>
      <w:r w:rsidRPr="001C111E">
        <w:rPr>
          <w:rFonts w:eastAsia="Microsoft YaHei" w:cs="Microsoft YaHei"/>
          <w:lang w:eastAsia="zh-CN"/>
        </w:rPr>
        <w:t>发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="Microsoft YaHei" w:cs="Microsoft YaHei"/>
          <w:lang w:eastAsia="zh-CN"/>
        </w:rPr>
        <w:t>实际转账</w:t>
      </w:r>
      <w:r w:rsidRPr="001C111E">
        <w:rPr>
          <w:rFonts w:eastAsiaTheme="majorEastAsia" w:cstheme="majorHAnsi"/>
          <w:lang w:eastAsia="zh-CN"/>
        </w:rPr>
        <w:t>金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>与</w:t>
      </w:r>
      <w:r w:rsidRPr="001C111E">
        <w:rPr>
          <w:rFonts w:eastAsiaTheme="majorEastAsia" w:cstheme="majorHAnsi"/>
          <w:lang w:eastAsia="zh-CN"/>
        </w:rPr>
        <w:t xml:space="preserve"> 1% </w:t>
      </w:r>
      <w:r w:rsidRPr="001C111E">
        <w:rPr>
          <w:rFonts w:eastAsia="Microsoft YaHei" w:cs="Microsoft YaHei"/>
          <w:lang w:eastAsia="zh-CN"/>
        </w:rPr>
        <w:t>计</w:t>
      </w:r>
      <w:r w:rsidRPr="001C111E">
        <w:rPr>
          <w:rFonts w:eastAsiaTheme="majorEastAsia" w:cstheme="majorHAnsi"/>
          <w:lang w:eastAsia="zh-CN"/>
        </w:rPr>
        <w:t>算</w:t>
      </w:r>
      <w:r w:rsidRPr="001C111E">
        <w:rPr>
          <w:rFonts w:eastAsia="Microsoft YaHei" w:cs="Microsoft YaHei"/>
          <w:lang w:eastAsia="zh-CN"/>
        </w:rPr>
        <w:t>值</w:t>
      </w:r>
      <w:r w:rsidRPr="001C111E">
        <w:rPr>
          <w:rFonts w:eastAsiaTheme="majorEastAsia" w:cstheme="majorHAnsi"/>
          <w:lang w:eastAsia="zh-CN"/>
        </w:rPr>
        <w:t>相符（</w:t>
      </w:r>
      <w:r w:rsidRPr="001C111E">
        <w:rPr>
          <w:rFonts w:eastAsia="Microsoft YaHei" w:cs="Microsoft YaHei"/>
          <w:lang w:eastAsia="zh-CN"/>
        </w:rPr>
        <w:t>误</w:t>
      </w:r>
      <w:r w:rsidRPr="001C111E">
        <w:rPr>
          <w:rFonts w:eastAsiaTheme="majorEastAsia" w:cstheme="majorHAnsi"/>
          <w:lang w:eastAsia="zh-CN"/>
        </w:rPr>
        <w:t>差</w:t>
      </w:r>
      <w:r w:rsidRPr="001C111E">
        <w:rPr>
          <w:rFonts w:eastAsiaTheme="majorEastAsia" w:cstheme="majorHAnsi"/>
          <w:lang w:eastAsia="zh-CN"/>
        </w:rPr>
        <w:t xml:space="preserve"> &lt; 0.001%</w:t>
      </w:r>
      <w:r w:rsidRPr="001C111E">
        <w:rPr>
          <w:rFonts w:eastAsiaTheme="majorEastAsia" w:cstheme="majorHAnsi"/>
          <w:lang w:eastAsia="zh-CN"/>
        </w:rPr>
        <w:t>）；</w:t>
      </w:r>
      <w:r w:rsidRPr="001C111E">
        <w:rPr>
          <w:rFonts w:eastAsiaTheme="majorEastAsia" w:cstheme="majorHAnsi"/>
          <w:lang w:eastAsia="zh-CN"/>
        </w:rPr>
        <w:br/>
      </w:r>
      <w:r w:rsidRPr="001C111E">
        <w:rPr>
          <w:rFonts w:eastAsiaTheme="majorEastAsia" w:cstheme="majorHAnsi"/>
          <w:lang w:eastAsia="zh-CN"/>
        </w:rPr>
        <w:lastRenderedPageBreak/>
        <w:t xml:space="preserve">• </w:t>
      </w:r>
      <w:r w:rsidRPr="001C111E">
        <w:rPr>
          <w:rFonts w:eastAsiaTheme="majorEastAsia" w:cstheme="majorHAnsi"/>
          <w:lang w:eastAsia="zh-CN"/>
        </w:rPr>
        <w:t>数据</w:t>
      </w:r>
      <w:r w:rsidRPr="001C111E">
        <w:rPr>
          <w:rFonts w:eastAsia="Microsoft YaHei" w:cs="Microsoft YaHei"/>
          <w:lang w:eastAsia="zh-CN"/>
        </w:rPr>
        <w:t>库</w:t>
      </w:r>
      <w:r w:rsidRPr="001C111E">
        <w:rPr>
          <w:rFonts w:eastAsiaTheme="majorEastAsia" w:cstheme="majorHAnsi"/>
          <w:lang w:eastAsia="zh-CN"/>
        </w:rPr>
        <w:t>成功</w:t>
      </w:r>
      <w:r w:rsidRPr="001C111E">
        <w:rPr>
          <w:rFonts w:eastAsia="Microsoft YaHei" w:cs="Microsoft YaHei"/>
          <w:lang w:eastAsia="zh-CN"/>
        </w:rPr>
        <w:t>记录</w:t>
      </w:r>
      <w:r w:rsidRPr="001C111E">
        <w:rPr>
          <w:rFonts w:eastAsiaTheme="majorEastAsia" w:cstheme="majorHAnsi"/>
          <w:lang w:eastAsia="zh-CN"/>
        </w:rPr>
        <w:t>交易哈希、</w:t>
      </w:r>
      <w:r w:rsidRPr="001C111E">
        <w:rPr>
          <w:rFonts w:eastAsia="Microsoft YaHei" w:cs="Microsoft YaHei"/>
          <w:lang w:eastAsia="zh-CN"/>
        </w:rPr>
        <w:t>时间</w:t>
      </w:r>
      <w:r w:rsidRPr="001C111E">
        <w:rPr>
          <w:rFonts w:eastAsiaTheme="majorEastAsia" w:cstheme="majorHAnsi"/>
          <w:lang w:eastAsia="zh-CN"/>
        </w:rPr>
        <w:t>与金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Dashboard </w:t>
      </w:r>
      <w:r w:rsidRPr="001C111E">
        <w:rPr>
          <w:rFonts w:eastAsiaTheme="majorEastAsia" w:cstheme="majorHAnsi"/>
          <w:lang w:eastAsia="zh-CN"/>
        </w:rPr>
        <w:t>自</w:t>
      </w:r>
      <w:r w:rsidRPr="001C111E">
        <w:rPr>
          <w:rFonts w:eastAsia="Microsoft YaHei" w:cs="Microsoft YaHei"/>
          <w:lang w:eastAsia="zh-CN"/>
        </w:rPr>
        <w:t>动</w:t>
      </w:r>
      <w:r w:rsidRPr="001C111E">
        <w:rPr>
          <w:rFonts w:eastAsiaTheme="majorEastAsia" w:cstheme="majorHAnsi"/>
          <w:lang w:eastAsia="zh-CN"/>
        </w:rPr>
        <w:t>更新。</w:t>
      </w:r>
    </w:p>
    <w:p w14:paraId="57A28DE9" w14:textId="77777777" w:rsidR="0018260F" w:rsidRPr="001C111E" w:rsidRDefault="00000000">
      <w:pPr>
        <w:pStyle w:val="Heading2"/>
        <w:rPr>
          <w:rFonts w:asciiTheme="minorHAnsi" w:hAnsiTheme="minorHAnsi" w:cstheme="majorHAnsi"/>
        </w:rPr>
      </w:pPr>
      <w:proofErr w:type="spellStart"/>
      <w:r w:rsidRPr="001C111E">
        <w:rPr>
          <w:rFonts w:asciiTheme="minorHAnsi" w:hAnsiTheme="minorHAnsi" w:cstheme="majorHAnsi"/>
        </w:rPr>
        <w:t>三、自</w:t>
      </w:r>
      <w:r w:rsidRPr="001C111E">
        <w:rPr>
          <w:rFonts w:asciiTheme="minorHAnsi" w:eastAsia="Microsoft YaHei" w:hAnsiTheme="minorHAnsi" w:cs="Microsoft YaHei"/>
        </w:rPr>
        <w:t>动换币逻辑</w:t>
      </w:r>
      <w:r w:rsidRPr="001C111E">
        <w:rPr>
          <w:rFonts w:asciiTheme="minorHAnsi" w:hAnsiTheme="minorHAnsi" w:cstheme="majorHAnsi"/>
        </w:rPr>
        <w:t>（</w:t>
      </w:r>
      <w:r w:rsidRPr="001C111E">
        <w:rPr>
          <w:rFonts w:asciiTheme="minorHAnsi" w:hAnsiTheme="minorHAnsi" w:cstheme="majorHAnsi"/>
        </w:rPr>
        <w:t>Threshold</w:t>
      </w:r>
      <w:proofErr w:type="spellEnd"/>
      <w:r w:rsidRPr="001C111E">
        <w:rPr>
          <w:rFonts w:asciiTheme="minorHAnsi" w:hAnsiTheme="minorHAnsi" w:cstheme="majorHAnsi"/>
        </w:rPr>
        <w:t xml:space="preserve"> Auto-Swap</w:t>
      </w:r>
      <w:r w:rsidRPr="001C111E">
        <w:rPr>
          <w:rFonts w:asciiTheme="minorHAnsi" w:hAnsiTheme="minorHAnsi" w:cstheme="majorHAnsi"/>
        </w:rPr>
        <w:t>）</w:t>
      </w:r>
    </w:p>
    <w:p w14:paraId="122B0461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</w:rPr>
        <w:t>系</w:t>
      </w:r>
      <w:r w:rsidRPr="001C111E">
        <w:rPr>
          <w:rFonts w:eastAsia="Microsoft YaHei" w:cs="Microsoft YaHei"/>
        </w:rPr>
        <w:t>统</w:t>
      </w:r>
      <w:r w:rsidRPr="001C111E">
        <w:rPr>
          <w:rFonts w:eastAsiaTheme="majorEastAsia" w:cstheme="majorHAnsi"/>
        </w:rPr>
        <w:t>每</w:t>
      </w:r>
      <w:r w:rsidRPr="001C111E">
        <w:rPr>
          <w:rFonts w:eastAsiaTheme="majorEastAsia" w:cstheme="majorHAnsi"/>
        </w:rPr>
        <w:t xml:space="preserve"> 5 </w:t>
      </w:r>
      <w:r w:rsidRPr="001C111E">
        <w:rPr>
          <w:rFonts w:eastAsiaTheme="majorEastAsia" w:cstheme="majorHAnsi"/>
        </w:rPr>
        <w:t>分</w:t>
      </w:r>
      <w:r w:rsidRPr="001C111E">
        <w:rPr>
          <w:rFonts w:eastAsia="Microsoft YaHei" w:cs="Microsoft YaHei"/>
        </w:rPr>
        <w:t>钟检查</w:t>
      </w:r>
      <w:r w:rsidRPr="001C111E">
        <w:rPr>
          <w:rFonts w:eastAsiaTheme="majorEastAsia" w:cstheme="majorHAnsi"/>
        </w:rPr>
        <w:t>目</w:t>
      </w:r>
      <w:r w:rsidRPr="001C111E">
        <w:rPr>
          <w:rFonts w:eastAsia="Microsoft YaHei" w:cs="Microsoft YaHei"/>
        </w:rPr>
        <w:t>标钱</w:t>
      </w:r>
      <w:r w:rsidRPr="001C111E">
        <w:rPr>
          <w:rFonts w:eastAsiaTheme="majorEastAsia" w:cstheme="majorHAnsi"/>
        </w:rPr>
        <w:t>包（</w:t>
      </w:r>
      <w:r w:rsidRPr="001C111E">
        <w:rPr>
          <w:rFonts w:eastAsiaTheme="majorEastAsia" w:cstheme="majorHAnsi"/>
        </w:rPr>
        <w:t>Target Wallet</w:t>
      </w:r>
      <w:r w:rsidRPr="001C111E">
        <w:rPr>
          <w:rFonts w:eastAsiaTheme="majorEastAsia" w:cstheme="majorHAnsi"/>
        </w:rPr>
        <w:t>）的代</w:t>
      </w:r>
      <w:r w:rsidRPr="001C111E">
        <w:rPr>
          <w:rFonts w:eastAsia="Microsoft YaHei" w:cs="Microsoft YaHei"/>
        </w:rPr>
        <w:t>币</w:t>
      </w:r>
      <w:r w:rsidRPr="001C111E">
        <w:rPr>
          <w:rFonts w:eastAsiaTheme="majorEastAsia" w:cstheme="majorHAnsi"/>
        </w:rPr>
        <w:t>估</w:t>
      </w:r>
      <w:r w:rsidRPr="001C111E">
        <w:rPr>
          <w:rFonts w:eastAsia="Microsoft YaHei" w:cs="Microsoft YaHei"/>
        </w:rPr>
        <w:t>值</w:t>
      </w:r>
      <w:r w:rsidRPr="001C111E">
        <w:rPr>
          <w:rFonts w:eastAsiaTheme="majorEastAsia" w:cstheme="majorHAnsi"/>
        </w:rPr>
        <w:t>，</w:t>
      </w:r>
      <w:r w:rsidRPr="001C111E">
        <w:rPr>
          <w:rFonts w:eastAsia="Microsoft YaHei" w:cs="Microsoft YaHei"/>
        </w:rPr>
        <w:t>获</w:t>
      </w:r>
      <w:r w:rsidRPr="001C111E">
        <w:rPr>
          <w:rFonts w:eastAsiaTheme="majorEastAsia" w:cstheme="majorHAnsi"/>
        </w:rPr>
        <w:t>取余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>与市</w:t>
      </w:r>
      <w:r w:rsidRPr="001C111E">
        <w:rPr>
          <w:rFonts w:eastAsia="Microsoft YaHei" w:cs="Microsoft YaHei"/>
        </w:rPr>
        <w:t>场</w:t>
      </w:r>
      <w:r w:rsidRPr="001C111E">
        <w:rPr>
          <w:rFonts w:eastAsiaTheme="majorEastAsia" w:cstheme="majorHAnsi"/>
        </w:rPr>
        <w:t>价格（</w:t>
      </w:r>
      <w:r w:rsidRPr="001C111E">
        <w:rPr>
          <w:rFonts w:eastAsiaTheme="majorEastAsia" w:cstheme="majorHAnsi"/>
        </w:rPr>
        <w:t xml:space="preserve">Helius </w:t>
      </w:r>
      <w:r w:rsidRPr="001C111E">
        <w:rPr>
          <w:rFonts w:eastAsiaTheme="majorEastAsia" w:cstheme="majorHAnsi"/>
        </w:rPr>
        <w:t>或</w:t>
      </w:r>
      <w:r w:rsidRPr="001C111E">
        <w:rPr>
          <w:rFonts w:eastAsiaTheme="majorEastAsia" w:cstheme="majorHAnsi"/>
        </w:rPr>
        <w:t xml:space="preserve"> CoinGecko</w:t>
      </w:r>
      <w:r w:rsidRPr="001C111E">
        <w:rPr>
          <w:rFonts w:eastAsiaTheme="majorEastAsia" w:cstheme="majorHAnsi"/>
        </w:rPr>
        <w:t>）。当估</w:t>
      </w:r>
      <w:r w:rsidRPr="001C111E">
        <w:rPr>
          <w:rFonts w:eastAsia="Microsoft YaHei" w:cs="Microsoft YaHei"/>
        </w:rPr>
        <w:t>值</w:t>
      </w:r>
      <w:r w:rsidRPr="001C111E">
        <w:rPr>
          <w:rFonts w:eastAsiaTheme="majorEastAsia" w:cstheme="majorHAnsi"/>
        </w:rPr>
        <w:t xml:space="preserve"> </w:t>
      </w:r>
      <w:r w:rsidRPr="001C111E">
        <w:rPr>
          <w:rFonts w:eastAsiaTheme="majorEastAsia" w:cs="Cambria Math"/>
        </w:rPr>
        <w:t>≥</w:t>
      </w:r>
      <w:r w:rsidRPr="001C111E">
        <w:rPr>
          <w:rFonts w:eastAsiaTheme="majorEastAsia" w:cstheme="majorHAnsi"/>
        </w:rPr>
        <w:t xml:space="preserve"> 50 USD </w:t>
      </w:r>
      <w:r w:rsidRPr="001C111E">
        <w:rPr>
          <w:rFonts w:eastAsia="Microsoft YaHei" w:cs="Microsoft YaHei"/>
        </w:rPr>
        <w:t>时</w:t>
      </w:r>
      <w:r w:rsidRPr="001C111E">
        <w:rPr>
          <w:rFonts w:eastAsiaTheme="majorEastAsia" w:cstheme="majorHAnsi"/>
        </w:rPr>
        <w:t>：</w:t>
      </w:r>
      <w:r w:rsidRPr="001C111E">
        <w:rPr>
          <w:rFonts w:eastAsiaTheme="majorEastAsia" w:cstheme="majorHAnsi"/>
        </w:rPr>
        <w:br/>
        <w:t xml:space="preserve">1. </w:t>
      </w:r>
      <w:r w:rsidRPr="001C111E">
        <w:rPr>
          <w:rFonts w:eastAsia="Microsoft YaHei" w:cs="Microsoft YaHei"/>
        </w:rPr>
        <w:t>调</w:t>
      </w:r>
      <w:r w:rsidRPr="001C111E">
        <w:rPr>
          <w:rFonts w:eastAsiaTheme="majorEastAsia" w:cstheme="majorHAnsi"/>
        </w:rPr>
        <w:t>用</w:t>
      </w:r>
      <w:r w:rsidRPr="001C111E">
        <w:rPr>
          <w:rFonts w:eastAsiaTheme="majorEastAsia" w:cstheme="majorHAnsi"/>
        </w:rPr>
        <w:t xml:space="preserve"> Jupiter v6 Quote API </w:t>
      </w:r>
      <w:r w:rsidRPr="001C111E">
        <w:rPr>
          <w:rFonts w:eastAsia="Microsoft YaHei" w:cs="Microsoft YaHei"/>
        </w:rPr>
        <w:t>请</w:t>
      </w:r>
      <w:r w:rsidRPr="001C111E">
        <w:rPr>
          <w:rFonts w:eastAsiaTheme="majorEastAsia" w:cstheme="majorHAnsi"/>
        </w:rPr>
        <w:t>求</w:t>
      </w:r>
      <w:r w:rsidRPr="001C111E">
        <w:rPr>
          <w:rFonts w:eastAsia="Microsoft YaHei" w:cs="Microsoft YaHei"/>
        </w:rPr>
        <w:t>报</w:t>
      </w:r>
      <w:r w:rsidRPr="001C111E">
        <w:rPr>
          <w:rFonts w:eastAsiaTheme="majorEastAsia" w:cstheme="majorHAnsi"/>
        </w:rPr>
        <w:t>价。</w:t>
      </w:r>
      <w:r w:rsidRPr="001C111E">
        <w:rPr>
          <w:rFonts w:eastAsiaTheme="majorEastAsia" w:cstheme="majorHAnsi"/>
        </w:rPr>
        <w:br/>
        <w:t xml:space="preserve">2. </w:t>
      </w:r>
      <w:r w:rsidRPr="001C111E">
        <w:rPr>
          <w:rFonts w:eastAsia="Microsoft YaHei" w:cs="Microsoft YaHei"/>
        </w:rPr>
        <w:t>获</w:t>
      </w:r>
      <w:r w:rsidRPr="001C111E">
        <w:rPr>
          <w:rFonts w:eastAsiaTheme="majorEastAsia" w:cstheme="majorHAnsi"/>
        </w:rPr>
        <w:t>得最佳路由（</w:t>
      </w:r>
      <w:r w:rsidRPr="001C111E">
        <w:rPr>
          <w:rFonts w:eastAsiaTheme="majorEastAsia" w:cstheme="majorHAnsi"/>
        </w:rPr>
        <w:t>route</w:t>
      </w:r>
      <w:r w:rsidRPr="001C111E">
        <w:rPr>
          <w:rFonts w:eastAsiaTheme="majorEastAsia" w:cstheme="majorHAnsi"/>
        </w:rPr>
        <w:t>）、最小</w:t>
      </w:r>
      <w:r w:rsidRPr="001C111E">
        <w:rPr>
          <w:rFonts w:eastAsia="Microsoft YaHei" w:cs="Microsoft YaHei"/>
        </w:rPr>
        <w:t>输</w:t>
      </w:r>
      <w:r w:rsidRPr="001C111E">
        <w:rPr>
          <w:rFonts w:eastAsiaTheme="majorEastAsia" w:cstheme="majorHAnsi"/>
        </w:rPr>
        <w:t>出量（</w:t>
      </w:r>
      <w:r w:rsidRPr="001C111E">
        <w:rPr>
          <w:rFonts w:eastAsiaTheme="majorEastAsia" w:cstheme="majorHAnsi"/>
        </w:rPr>
        <w:t>minOut</w:t>
      </w:r>
      <w:r w:rsidRPr="001C111E">
        <w:rPr>
          <w:rFonts w:eastAsiaTheme="majorEastAsia" w:cstheme="majorHAnsi"/>
        </w:rPr>
        <w:t>）、滑点（默</w:t>
      </w:r>
      <w:r w:rsidRPr="001C111E">
        <w:rPr>
          <w:rFonts w:eastAsia="Microsoft YaHei" w:cs="Microsoft YaHei"/>
        </w:rPr>
        <w:t>认</w:t>
      </w:r>
      <w:r w:rsidRPr="001C111E">
        <w:rPr>
          <w:rFonts w:eastAsiaTheme="majorEastAsia" w:cstheme="majorHAnsi"/>
        </w:rPr>
        <w:t xml:space="preserve"> 0.5%</w:t>
      </w:r>
      <w:r w:rsidRPr="001C111E">
        <w:rPr>
          <w:rFonts w:eastAsiaTheme="majorEastAsia" w:cstheme="majorHAnsi"/>
        </w:rPr>
        <w:t>）。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theme="majorHAnsi"/>
          <w:lang w:eastAsia="zh-CN"/>
        </w:rPr>
        <w:t xml:space="preserve">3. </w:t>
      </w:r>
      <w:r w:rsidRPr="001C111E">
        <w:rPr>
          <w:rFonts w:eastAsia="Microsoft YaHei" w:cs="Microsoft YaHei"/>
          <w:lang w:eastAsia="zh-CN"/>
        </w:rPr>
        <w:t>调</w:t>
      </w:r>
      <w:r w:rsidRPr="001C111E">
        <w:rPr>
          <w:rFonts w:eastAsiaTheme="majorEastAsia" w:cstheme="majorHAnsi"/>
          <w:lang w:eastAsia="zh-CN"/>
        </w:rPr>
        <w:t>用</w:t>
      </w:r>
      <w:r w:rsidRPr="001C111E">
        <w:rPr>
          <w:rFonts w:eastAsiaTheme="majorEastAsia" w:cstheme="majorHAnsi"/>
          <w:lang w:eastAsia="zh-CN"/>
        </w:rPr>
        <w:t xml:space="preserve"> /v6/swap </w:t>
      </w:r>
      <w:r w:rsidRPr="001C111E">
        <w:rPr>
          <w:rFonts w:eastAsiaTheme="majorEastAsia" w:cstheme="majorHAnsi"/>
          <w:lang w:eastAsia="zh-CN"/>
        </w:rPr>
        <w:t>接口构建交易</w:t>
      </w:r>
      <w:r w:rsidRPr="001C111E">
        <w:rPr>
          <w:rFonts w:eastAsia="Microsoft YaHei" w:cs="Microsoft YaHei"/>
          <w:lang w:eastAsia="zh-CN"/>
        </w:rPr>
        <w:t>对</w:t>
      </w:r>
      <w:r w:rsidRPr="001C111E">
        <w:rPr>
          <w:rFonts w:eastAsiaTheme="majorEastAsia" w:cstheme="majorHAnsi"/>
          <w:lang w:eastAsia="zh-CN"/>
        </w:rPr>
        <w:t>象。</w:t>
      </w:r>
      <w:r w:rsidRPr="001C111E">
        <w:rPr>
          <w:rFonts w:eastAsiaTheme="majorEastAsia" w:cstheme="majorHAnsi"/>
          <w:lang w:eastAsia="zh-CN"/>
        </w:rPr>
        <w:br/>
        <w:t xml:space="preserve">4. </w:t>
      </w:r>
      <w:r w:rsidRPr="001C111E">
        <w:rPr>
          <w:rFonts w:eastAsiaTheme="majorEastAsia" w:cstheme="majorHAnsi"/>
          <w:lang w:eastAsia="zh-CN"/>
        </w:rPr>
        <w:t>系</w:t>
      </w:r>
      <w:r w:rsidRPr="001C111E">
        <w:rPr>
          <w:rFonts w:eastAsia="Microsoft YaHei" w:cs="Microsoft YaHei"/>
          <w:lang w:eastAsia="zh-CN"/>
        </w:rPr>
        <w:t>统</w:t>
      </w:r>
      <w:r w:rsidRPr="001C111E">
        <w:rPr>
          <w:rFonts w:eastAsiaTheme="majorEastAsia" w:cstheme="majorHAnsi"/>
          <w:lang w:eastAsia="zh-CN"/>
        </w:rPr>
        <w:t>使用</w:t>
      </w:r>
      <w:r w:rsidRPr="001C111E">
        <w:rPr>
          <w:rFonts w:eastAsiaTheme="majorEastAsia" w:cstheme="majorHAnsi"/>
          <w:lang w:eastAsia="zh-CN"/>
        </w:rPr>
        <w:t xml:space="preserve"> HSM </w:t>
      </w:r>
      <w:r w:rsidRPr="001C111E">
        <w:rPr>
          <w:rFonts w:eastAsia="Microsoft YaHei" w:cs="Microsoft YaHei"/>
          <w:lang w:eastAsia="zh-CN"/>
        </w:rPr>
        <w:t>签</w:t>
      </w:r>
      <w:r w:rsidRPr="001C111E">
        <w:rPr>
          <w:rFonts w:eastAsiaTheme="majorEastAsia" w:cstheme="majorHAnsi"/>
          <w:lang w:eastAsia="zh-CN"/>
        </w:rPr>
        <w:t>名</w:t>
      </w:r>
      <w:r w:rsidRPr="001C111E">
        <w:rPr>
          <w:rFonts w:eastAsia="Microsoft YaHei" w:cs="Microsoft YaHei"/>
          <w:lang w:eastAsia="zh-CN"/>
        </w:rPr>
        <w:t>执</w:t>
      </w:r>
      <w:r w:rsidRPr="001C111E">
        <w:rPr>
          <w:rFonts w:eastAsiaTheme="majorEastAsia" w:cstheme="majorHAnsi"/>
          <w:lang w:eastAsia="zh-CN"/>
        </w:rPr>
        <w:t>行</w:t>
      </w:r>
      <w:r w:rsidRPr="001C111E">
        <w:rPr>
          <w:rFonts w:eastAsiaTheme="majorEastAsia" w:cstheme="majorHAnsi"/>
          <w:lang w:eastAsia="zh-CN"/>
        </w:rPr>
        <w:t xml:space="preserve"> swap</w:t>
      </w:r>
      <w:r w:rsidRPr="001C111E">
        <w:rPr>
          <w:rFonts w:eastAsiaTheme="majorEastAsia" w:cstheme="majorHAnsi"/>
          <w:lang w:eastAsia="zh-CN"/>
        </w:rPr>
        <w:t>。</w:t>
      </w:r>
      <w:r w:rsidRPr="001C111E">
        <w:rPr>
          <w:rFonts w:eastAsiaTheme="majorEastAsia" w:cstheme="majorHAnsi"/>
          <w:lang w:eastAsia="zh-CN"/>
        </w:rPr>
        <w:br/>
        <w:t xml:space="preserve">5. </w:t>
      </w:r>
      <w:r w:rsidRPr="001C111E">
        <w:rPr>
          <w:rFonts w:eastAsiaTheme="majorEastAsia" w:cstheme="majorHAnsi"/>
          <w:lang w:eastAsia="zh-CN"/>
        </w:rPr>
        <w:t>交易完成后</w:t>
      </w:r>
      <w:r w:rsidRPr="001C111E">
        <w:rPr>
          <w:rFonts w:eastAsia="Microsoft YaHei" w:cs="Microsoft YaHei"/>
          <w:lang w:eastAsia="zh-CN"/>
        </w:rPr>
        <w:t>记录</w:t>
      </w:r>
      <w:r w:rsidRPr="001C111E">
        <w:rPr>
          <w:rFonts w:eastAsiaTheme="majorEastAsia" w:cstheme="majorHAnsi"/>
          <w:lang w:eastAsia="zh-CN"/>
        </w:rPr>
        <w:t xml:space="preserve"> Tx Signature</w:t>
      </w:r>
      <w:r w:rsidRPr="001C111E">
        <w:rPr>
          <w:rFonts w:eastAsiaTheme="majorEastAsia" w:cstheme="majorHAnsi"/>
          <w:lang w:eastAsia="zh-CN"/>
        </w:rPr>
        <w:t>、</w:t>
      </w:r>
      <w:r w:rsidRPr="001C111E">
        <w:rPr>
          <w:rFonts w:eastAsia="Microsoft YaHei" w:cs="Microsoft YaHei"/>
          <w:lang w:eastAsia="zh-CN"/>
        </w:rPr>
        <w:t>兑换结</w:t>
      </w:r>
      <w:r w:rsidRPr="001C111E">
        <w:rPr>
          <w:rFonts w:eastAsiaTheme="majorEastAsia" w:cstheme="majorHAnsi"/>
          <w:lang w:eastAsia="zh-CN"/>
        </w:rPr>
        <w:t>果（代</w:t>
      </w:r>
      <w:r w:rsidRPr="001C111E">
        <w:rPr>
          <w:rFonts w:eastAsia="Microsoft YaHei" w:cs="Microsoft YaHei"/>
          <w:lang w:eastAsia="zh-CN"/>
        </w:rPr>
        <w:t>币</w:t>
      </w:r>
      <w:r w:rsidRPr="001C111E">
        <w:rPr>
          <w:rFonts w:eastAsiaTheme="majorEastAsia" w:cstheme="majorHAnsi"/>
          <w:lang w:eastAsia="zh-CN"/>
        </w:rPr>
        <w:t>数量、美元价</w:t>
      </w:r>
      <w:r w:rsidRPr="001C111E">
        <w:rPr>
          <w:rFonts w:eastAsia="Microsoft YaHei" w:cs="Microsoft YaHei"/>
          <w:lang w:eastAsia="zh-CN"/>
        </w:rPr>
        <w:t>值</w:t>
      </w:r>
      <w:r w:rsidRPr="001C111E">
        <w:rPr>
          <w:rFonts w:eastAsiaTheme="majorEastAsia" w:cstheme="majorHAnsi"/>
          <w:lang w:eastAsia="zh-CN"/>
        </w:rPr>
        <w:t>、滑点）。</w:t>
      </w:r>
    </w:p>
    <w:p w14:paraId="1753C3D3" w14:textId="77777777" w:rsidR="0018260F" w:rsidRPr="001C111E" w:rsidRDefault="00000000">
      <w:pPr>
        <w:pStyle w:val="Heading3"/>
        <w:rPr>
          <w:rFonts w:asciiTheme="minorHAnsi" w:hAnsiTheme="minorHAnsi" w:cstheme="majorHAnsi"/>
          <w:lang w:eastAsia="zh-CN"/>
        </w:rPr>
      </w:pPr>
      <w:r w:rsidRPr="001C111E">
        <w:rPr>
          <w:rFonts w:ascii="Apple Color Emoji" w:hAnsi="Apple Color Emoji" w:cs="Apple Color Emoji"/>
          <w:lang w:eastAsia="zh-CN"/>
        </w:rPr>
        <w:t>⚙️</w:t>
      </w:r>
      <w:r w:rsidRPr="001C111E">
        <w:rPr>
          <w:rFonts w:asciiTheme="minorHAnsi" w:hAnsiTheme="minorHAnsi" w:cstheme="majorHAnsi"/>
          <w:lang w:eastAsia="zh-CN"/>
        </w:rPr>
        <w:t xml:space="preserve"> </w:t>
      </w:r>
      <w:r w:rsidRPr="001C111E">
        <w:rPr>
          <w:rFonts w:asciiTheme="minorHAnsi" w:hAnsiTheme="minorHAnsi" w:cstheme="majorHAnsi"/>
          <w:lang w:eastAsia="zh-CN"/>
        </w:rPr>
        <w:t>技</w:t>
      </w:r>
      <w:r w:rsidRPr="001C111E">
        <w:rPr>
          <w:rFonts w:asciiTheme="minorHAnsi" w:eastAsia="Microsoft YaHei" w:hAnsiTheme="minorHAnsi" w:cs="Microsoft YaHei"/>
          <w:lang w:eastAsia="zh-CN"/>
        </w:rPr>
        <w:t>术实现</w:t>
      </w:r>
      <w:r w:rsidRPr="001C111E">
        <w:rPr>
          <w:rFonts w:asciiTheme="minorHAnsi" w:hAnsiTheme="minorHAnsi" w:cstheme="majorHAnsi"/>
          <w:lang w:eastAsia="zh-CN"/>
        </w:rPr>
        <w:t>要点</w:t>
      </w:r>
    </w:p>
    <w:p w14:paraId="038C2D2E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theme="majorHAnsi"/>
        </w:rPr>
        <w:t xml:space="preserve">• </w:t>
      </w:r>
      <w:proofErr w:type="spellStart"/>
      <w:r w:rsidRPr="001C111E">
        <w:rPr>
          <w:rFonts w:eastAsiaTheme="majorEastAsia" w:cstheme="majorHAnsi"/>
        </w:rPr>
        <w:t>估</w:t>
      </w:r>
      <w:r w:rsidRPr="001C111E">
        <w:rPr>
          <w:rFonts w:eastAsia="Microsoft YaHei" w:cs="Microsoft YaHei"/>
        </w:rPr>
        <w:t>值</w:t>
      </w:r>
      <w:r w:rsidRPr="001C111E">
        <w:rPr>
          <w:rFonts w:eastAsiaTheme="majorEastAsia" w:cstheme="majorHAnsi"/>
        </w:rPr>
        <w:t>来源：</w:t>
      </w:r>
      <w:r w:rsidRPr="001C111E">
        <w:rPr>
          <w:rFonts w:eastAsiaTheme="majorEastAsia" w:cstheme="majorHAnsi"/>
        </w:rPr>
        <w:t>Helius</w:t>
      </w:r>
      <w:proofErr w:type="spellEnd"/>
      <w:r w:rsidRPr="001C111E">
        <w:rPr>
          <w:rFonts w:eastAsiaTheme="majorEastAsia" w:cstheme="majorHAnsi"/>
        </w:rPr>
        <w:t xml:space="preserve"> </w:t>
      </w:r>
      <w:proofErr w:type="spellStart"/>
      <w:r w:rsidRPr="001C111E">
        <w:rPr>
          <w:rFonts w:eastAsia="Microsoft YaHei" w:cs="Microsoft YaHei"/>
        </w:rPr>
        <w:t>获</w:t>
      </w:r>
      <w:r w:rsidRPr="001C111E">
        <w:rPr>
          <w:rFonts w:eastAsiaTheme="majorEastAsia" w:cstheme="majorHAnsi"/>
        </w:rPr>
        <w:t>取余</w:t>
      </w:r>
      <w:r w:rsidRPr="001C111E">
        <w:rPr>
          <w:rFonts w:eastAsia="Microsoft YaHei" w:cs="Microsoft YaHei"/>
        </w:rPr>
        <w:t>额</w:t>
      </w:r>
      <w:proofErr w:type="spellEnd"/>
      <w:r w:rsidRPr="001C111E">
        <w:rPr>
          <w:rFonts w:eastAsiaTheme="majorEastAsia" w:cstheme="majorHAnsi"/>
        </w:rPr>
        <w:t xml:space="preserve"> + CoinGecko </w:t>
      </w:r>
      <w:r w:rsidRPr="001C111E">
        <w:rPr>
          <w:rFonts w:eastAsia="Microsoft YaHei" w:cs="Microsoft YaHei"/>
        </w:rPr>
        <w:t>获</w:t>
      </w:r>
      <w:r w:rsidRPr="001C111E">
        <w:rPr>
          <w:rFonts w:eastAsiaTheme="majorEastAsia" w:cstheme="majorHAnsi"/>
        </w:rPr>
        <w:t>取价格；</w:t>
      </w:r>
      <w:r w:rsidRPr="001C111E">
        <w:rPr>
          <w:rFonts w:eastAsiaTheme="majorEastAsia" w:cstheme="majorHAnsi"/>
        </w:rPr>
        <w:br/>
        <w:t xml:space="preserve">• Jupiter </w:t>
      </w:r>
      <w:r w:rsidRPr="001C111E">
        <w:rPr>
          <w:rFonts w:eastAsiaTheme="majorEastAsia" w:cstheme="majorHAnsi"/>
        </w:rPr>
        <w:t>自</w:t>
      </w:r>
      <w:r w:rsidRPr="001C111E">
        <w:rPr>
          <w:rFonts w:eastAsia="Microsoft YaHei" w:cs="Microsoft YaHei"/>
        </w:rPr>
        <w:t>动选择</w:t>
      </w:r>
      <w:r w:rsidRPr="001C111E">
        <w:rPr>
          <w:rFonts w:eastAsiaTheme="majorEastAsia" w:cstheme="majorHAnsi"/>
        </w:rPr>
        <w:t>最佳流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性路径（</w:t>
      </w:r>
      <w:r w:rsidRPr="001C111E">
        <w:rPr>
          <w:rFonts w:eastAsiaTheme="majorEastAsia" w:cstheme="majorHAnsi"/>
        </w:rPr>
        <w:t>Raydium</w:t>
      </w:r>
      <w:r w:rsidRPr="001C111E">
        <w:rPr>
          <w:rFonts w:eastAsiaTheme="majorEastAsia" w:cstheme="majorHAnsi"/>
        </w:rPr>
        <w:t>、</w:t>
      </w:r>
      <w:r w:rsidRPr="001C111E">
        <w:rPr>
          <w:rFonts w:eastAsiaTheme="majorEastAsia" w:cstheme="majorHAnsi"/>
        </w:rPr>
        <w:t xml:space="preserve">Orca </w:t>
      </w:r>
      <w:r w:rsidRPr="001C111E">
        <w:rPr>
          <w:rFonts w:eastAsiaTheme="majorEastAsia" w:cstheme="majorHAnsi"/>
        </w:rPr>
        <w:t>等）；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滑点默</w:t>
      </w:r>
      <w:r w:rsidRPr="001C111E">
        <w:rPr>
          <w:rFonts w:eastAsia="Microsoft YaHei" w:cs="Microsoft YaHei"/>
        </w:rPr>
        <w:t>认</w:t>
      </w:r>
      <w:r w:rsidRPr="001C111E">
        <w:rPr>
          <w:rFonts w:eastAsiaTheme="majorEastAsia" w:cstheme="majorHAnsi"/>
        </w:rPr>
        <w:t xml:space="preserve"> 0.5%</w:t>
      </w:r>
      <w:r w:rsidRPr="001C111E">
        <w:rPr>
          <w:rFonts w:eastAsiaTheme="majorEastAsia" w:cstheme="majorHAnsi"/>
        </w:rPr>
        <w:t>，失</w:t>
      </w:r>
      <w:r w:rsidRPr="001C111E">
        <w:rPr>
          <w:rFonts w:eastAsia="Microsoft YaHei" w:cs="Microsoft YaHei"/>
        </w:rPr>
        <w:t>败则</w:t>
      </w:r>
      <w:r w:rsidRPr="001C111E">
        <w:rPr>
          <w:rFonts w:eastAsiaTheme="majorEastAsia" w:cstheme="majorHAnsi"/>
        </w:rPr>
        <w:t>回退至</w:t>
      </w:r>
      <w:r w:rsidRPr="001C111E">
        <w:rPr>
          <w:rFonts w:eastAsiaTheme="majorEastAsia" w:cstheme="majorHAnsi"/>
        </w:rPr>
        <w:t xml:space="preserve"> 1.0%</w:t>
      </w:r>
      <w:r w:rsidRPr="001C111E">
        <w:rPr>
          <w:rFonts w:eastAsiaTheme="majorEastAsia" w:cstheme="majorHAnsi"/>
        </w:rPr>
        <w:t>，最多重</w:t>
      </w:r>
      <w:r w:rsidRPr="001C111E">
        <w:rPr>
          <w:rFonts w:eastAsia="Microsoft YaHei" w:cs="Microsoft YaHei"/>
        </w:rPr>
        <w:t>试</w:t>
      </w:r>
      <w:r w:rsidRPr="001C111E">
        <w:rPr>
          <w:rFonts w:eastAsiaTheme="majorEastAsia" w:cstheme="majorHAnsi"/>
        </w:rPr>
        <w:t xml:space="preserve"> 3 </w:t>
      </w:r>
      <w:r w:rsidRPr="001C111E">
        <w:rPr>
          <w:rFonts w:eastAsiaTheme="majorEastAsia" w:cstheme="majorHAnsi"/>
        </w:rPr>
        <w:t>次；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="Microsoft YaHei" w:cs="Microsoft YaHei"/>
        </w:rPr>
        <w:t>兑换</w:t>
      </w:r>
      <w:r w:rsidRPr="001C111E">
        <w:rPr>
          <w:rFonts w:eastAsiaTheme="majorEastAsia" w:cstheme="majorHAnsi"/>
        </w:rPr>
        <w:t>金</w:t>
      </w:r>
      <w:r w:rsidRPr="001C111E">
        <w:rPr>
          <w:rFonts w:eastAsia="Microsoft YaHei" w:cs="Microsoft YaHei"/>
        </w:rPr>
        <w:t>额为</w:t>
      </w:r>
      <w:r w:rsidRPr="001C111E">
        <w:rPr>
          <w:rFonts w:eastAsiaTheme="majorEastAsia" w:cstheme="majorHAnsi"/>
        </w:rPr>
        <w:t>目</w:t>
      </w:r>
      <w:r w:rsidRPr="001C111E">
        <w:rPr>
          <w:rFonts w:eastAsia="Microsoft YaHei" w:cs="Microsoft YaHei"/>
        </w:rPr>
        <w:t>标钱</w:t>
      </w:r>
      <w:r w:rsidRPr="001C111E">
        <w:rPr>
          <w:rFonts w:eastAsiaTheme="majorEastAsia" w:cstheme="majorHAnsi"/>
        </w:rPr>
        <w:t>包全部余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>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若</w:t>
      </w:r>
      <w:r w:rsidRPr="001C111E">
        <w:rPr>
          <w:rFonts w:eastAsia="Microsoft YaHei" w:cs="Microsoft YaHei"/>
        </w:rPr>
        <w:t>兑换结</w:t>
      </w:r>
      <w:r w:rsidRPr="001C111E">
        <w:rPr>
          <w:rFonts w:eastAsiaTheme="majorEastAsia" w:cstheme="majorHAnsi"/>
        </w:rPr>
        <w:t>果</w:t>
      </w:r>
      <w:r w:rsidRPr="001C111E">
        <w:rPr>
          <w:rFonts w:eastAsiaTheme="majorEastAsia" w:cstheme="majorHAnsi"/>
        </w:rPr>
        <w:t xml:space="preserve"> &lt; 0.01 SOL</w:t>
      </w:r>
      <w:r w:rsidRPr="001C111E">
        <w:rPr>
          <w:rFonts w:eastAsiaTheme="majorEastAsia" w:cstheme="majorHAnsi"/>
        </w:rPr>
        <w:t>，</w:t>
      </w:r>
      <w:proofErr w:type="gramStart"/>
      <w:r w:rsidRPr="001C111E">
        <w:rPr>
          <w:rFonts w:eastAsia="Microsoft YaHei" w:cs="Microsoft YaHei"/>
        </w:rPr>
        <w:t>记录为</w:t>
      </w:r>
      <w:r w:rsidRPr="001C111E">
        <w:rPr>
          <w:rFonts w:eastAsiaTheme="majorEastAsia" w:cstheme="majorHAnsi"/>
        </w:rPr>
        <w:t>“</w:t>
      </w:r>
      <w:proofErr w:type="gramEnd"/>
      <w:r w:rsidRPr="001C111E">
        <w:rPr>
          <w:rFonts w:eastAsiaTheme="majorEastAsia" w:cstheme="majorHAnsi"/>
        </w:rPr>
        <w:t xml:space="preserve">Too </w:t>
      </w:r>
      <w:proofErr w:type="gramStart"/>
      <w:r w:rsidRPr="001C111E">
        <w:rPr>
          <w:rFonts w:eastAsiaTheme="majorEastAsia" w:cstheme="majorHAnsi"/>
        </w:rPr>
        <w:t>Small”</w:t>
      </w:r>
      <w:r w:rsidRPr="001C111E">
        <w:rPr>
          <w:rFonts w:eastAsiaTheme="majorEastAsia" w:cstheme="majorHAnsi"/>
        </w:rPr>
        <w:t>；</w:t>
      </w:r>
      <w:proofErr w:type="gramEnd"/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使用</w:t>
      </w:r>
      <w:r w:rsidRPr="001C111E">
        <w:rPr>
          <w:rFonts w:eastAsiaTheme="majorEastAsia" w:cstheme="majorHAnsi"/>
        </w:rPr>
        <w:t xml:space="preserve"> HSM </w:t>
      </w:r>
      <w:r w:rsidRPr="001C111E">
        <w:rPr>
          <w:rFonts w:eastAsiaTheme="majorEastAsia" w:cstheme="majorHAnsi"/>
        </w:rPr>
        <w:t>安全</w:t>
      </w:r>
      <w:r w:rsidRPr="001C111E">
        <w:rPr>
          <w:rFonts w:eastAsia="Microsoft YaHei" w:cs="Microsoft YaHei"/>
        </w:rPr>
        <w:t>签</w:t>
      </w:r>
      <w:r w:rsidRPr="001C111E">
        <w:rPr>
          <w:rFonts w:eastAsiaTheme="majorEastAsia" w:cstheme="majorHAnsi"/>
        </w:rPr>
        <w:t>名；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失</w:t>
      </w:r>
      <w:r w:rsidRPr="001C111E">
        <w:rPr>
          <w:rFonts w:eastAsia="Microsoft YaHei" w:cs="Microsoft YaHei"/>
        </w:rPr>
        <w:t>败</w:t>
      </w:r>
      <w:r w:rsidRPr="001C111E">
        <w:rPr>
          <w:rFonts w:eastAsiaTheme="majorEastAsia" w:cstheme="majorHAnsi"/>
        </w:rPr>
        <w:t>任</w:t>
      </w:r>
      <w:r w:rsidRPr="001C111E">
        <w:rPr>
          <w:rFonts w:eastAsia="Microsoft YaHei" w:cs="Microsoft YaHei"/>
        </w:rPr>
        <w:t>务</w:t>
      </w:r>
      <w:r w:rsidRPr="001C111E">
        <w:rPr>
          <w:rFonts w:eastAsiaTheme="majorEastAsia" w:cstheme="majorHAnsi"/>
        </w:rPr>
        <w:t>写入</w:t>
      </w:r>
      <w:r w:rsidRPr="001C111E">
        <w:rPr>
          <w:rFonts w:eastAsiaTheme="majorEastAsia" w:cstheme="majorHAnsi"/>
        </w:rPr>
        <w:t xml:space="preserve"> Retry </w:t>
      </w:r>
      <w:r w:rsidRPr="001C111E">
        <w:rPr>
          <w:rFonts w:eastAsia="Microsoft YaHei" w:cs="Microsoft YaHei"/>
        </w:rPr>
        <w:t>队</w:t>
      </w:r>
      <w:r w:rsidRPr="001C111E">
        <w:rPr>
          <w:rFonts w:eastAsiaTheme="majorEastAsia" w:cstheme="majorHAnsi"/>
        </w:rPr>
        <w:t>列（</w:t>
      </w:r>
      <w:r w:rsidRPr="001C111E">
        <w:rPr>
          <w:rFonts w:eastAsiaTheme="majorEastAsia" w:cstheme="majorHAnsi"/>
        </w:rPr>
        <w:t>status</w:t>
      </w:r>
      <w:proofErr w:type="gramStart"/>
      <w:r w:rsidRPr="001C111E">
        <w:rPr>
          <w:rFonts w:eastAsiaTheme="majorEastAsia" w:cstheme="majorHAnsi"/>
        </w:rPr>
        <w:t>=“</w:t>
      </w:r>
      <w:proofErr w:type="gramEnd"/>
      <w:r w:rsidRPr="001C111E">
        <w:rPr>
          <w:rFonts w:eastAsiaTheme="majorEastAsia" w:cstheme="majorHAnsi"/>
        </w:rPr>
        <w:t>pending_</w:t>
      </w:r>
      <w:proofErr w:type="gramStart"/>
      <w:r w:rsidRPr="001C111E">
        <w:rPr>
          <w:rFonts w:eastAsiaTheme="majorEastAsia" w:cstheme="majorHAnsi"/>
        </w:rPr>
        <w:t>retry”</w:t>
      </w:r>
      <w:r w:rsidRPr="001C111E">
        <w:rPr>
          <w:rFonts w:eastAsiaTheme="majorEastAsia" w:cstheme="majorHAnsi"/>
        </w:rPr>
        <w:t>）</w:t>
      </w:r>
      <w:proofErr w:type="gramEnd"/>
      <w:r w:rsidRPr="001C111E">
        <w:rPr>
          <w:rFonts w:eastAsiaTheme="majorEastAsia" w:cstheme="majorHAnsi"/>
        </w:rPr>
        <w:t>重新</w:t>
      </w:r>
      <w:r w:rsidRPr="001C111E">
        <w:rPr>
          <w:rFonts w:eastAsia="Microsoft YaHei" w:cs="Microsoft YaHei"/>
        </w:rPr>
        <w:t>执</w:t>
      </w:r>
      <w:r w:rsidRPr="001C111E">
        <w:rPr>
          <w:rFonts w:eastAsiaTheme="majorEastAsia" w:cstheme="majorHAnsi"/>
        </w:rPr>
        <w:t>行。</w:t>
      </w:r>
    </w:p>
    <w:p w14:paraId="33ADE1AD" w14:textId="7D30122A" w:rsidR="0018260F" w:rsidRPr="00763802" w:rsidRDefault="00000000">
      <w:pPr>
        <w:pStyle w:val="Heading3"/>
        <w:rPr>
          <w:rFonts w:asciiTheme="minorHAnsi" w:hAnsiTheme="minorHAnsi" w:cstheme="majorHAnsi"/>
          <w:color w:val="00B050"/>
          <w:lang w:eastAsia="zh-CN"/>
        </w:rPr>
      </w:pP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验</w:t>
      </w:r>
      <w:r w:rsidRPr="00763802">
        <w:rPr>
          <w:rFonts w:asciiTheme="minorHAnsi" w:hAnsiTheme="minorHAnsi" w:cstheme="majorHAnsi"/>
          <w:color w:val="00B050"/>
          <w:lang w:eastAsia="zh-CN"/>
        </w:rPr>
        <w:t>收</w:t>
      </w: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标</w:t>
      </w:r>
      <w:r w:rsidRPr="00763802">
        <w:rPr>
          <w:rFonts w:asciiTheme="minorHAnsi" w:hAnsiTheme="minorHAnsi" w:cstheme="majorHAnsi"/>
          <w:color w:val="00B050"/>
          <w:lang w:eastAsia="zh-CN"/>
        </w:rPr>
        <w:t>准</w:t>
      </w:r>
    </w:p>
    <w:p w14:paraId="30B78AE2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  <w:lang w:eastAsia="zh-CN"/>
        </w:rPr>
        <w:t xml:space="preserve">• </w:t>
      </w:r>
      <w:r w:rsidRPr="001C111E">
        <w:rPr>
          <w:rFonts w:eastAsia="Microsoft YaHei" w:cs="Microsoft YaHei"/>
          <w:lang w:eastAsia="zh-CN"/>
        </w:rPr>
        <w:t>换币</w:t>
      </w:r>
      <w:r w:rsidRPr="001C111E">
        <w:rPr>
          <w:rFonts w:eastAsiaTheme="majorEastAsia" w:cstheme="majorHAnsi"/>
          <w:lang w:eastAsia="zh-CN"/>
        </w:rPr>
        <w:t>功能能在</w:t>
      </w:r>
      <w:r w:rsidRPr="001C111E">
        <w:rPr>
          <w:rFonts w:eastAsiaTheme="majorEastAsia" w:cstheme="majorHAnsi"/>
          <w:lang w:eastAsia="zh-CN"/>
        </w:rPr>
        <w:t xml:space="preserve"> </w:t>
      </w:r>
      <w:proofErr w:type="spellStart"/>
      <w:r w:rsidRPr="001C111E">
        <w:rPr>
          <w:rFonts w:eastAsiaTheme="majorEastAsia" w:cstheme="majorHAnsi"/>
          <w:lang w:eastAsia="zh-CN"/>
        </w:rPr>
        <w:t>devnet</w:t>
      </w:r>
      <w:proofErr w:type="spellEnd"/>
      <w:r w:rsidRPr="001C111E">
        <w:rPr>
          <w:rFonts w:eastAsiaTheme="majorEastAsia" w:cstheme="majorHAnsi"/>
          <w:lang w:eastAsia="zh-CN"/>
        </w:rPr>
        <w:t xml:space="preserve"> </w:t>
      </w:r>
      <w:r w:rsidRPr="001C111E">
        <w:rPr>
          <w:rFonts w:eastAsia="Microsoft YaHei" w:cs="Microsoft YaHei"/>
          <w:lang w:eastAsia="zh-CN"/>
        </w:rPr>
        <w:t>测试</w:t>
      </w:r>
      <w:r w:rsidRPr="001C111E">
        <w:rPr>
          <w:rFonts w:eastAsiaTheme="majorEastAsia" w:cstheme="majorHAnsi"/>
          <w:lang w:eastAsia="zh-CN"/>
        </w:rPr>
        <w:t>网跑通；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="Microsoft YaHei" w:cs="Microsoft YaHei"/>
          <w:lang w:eastAsia="zh-CN"/>
        </w:rPr>
        <w:t>实际兑换</w:t>
      </w:r>
      <w:r w:rsidRPr="001C111E">
        <w:rPr>
          <w:rFonts w:eastAsiaTheme="majorEastAsia" w:cstheme="majorHAnsi"/>
          <w:lang w:eastAsia="zh-CN"/>
        </w:rPr>
        <w:t>金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>与</w:t>
      </w:r>
      <w:r w:rsidRPr="001C111E">
        <w:rPr>
          <w:rFonts w:eastAsiaTheme="majorEastAsia" w:cstheme="majorHAnsi"/>
          <w:lang w:eastAsia="zh-CN"/>
        </w:rPr>
        <w:t xml:space="preserve"> Jupiter </w:t>
      </w:r>
      <w:r w:rsidRPr="001C111E">
        <w:rPr>
          <w:rFonts w:eastAsia="Microsoft YaHei" w:cs="Microsoft YaHei"/>
          <w:lang w:eastAsia="zh-CN"/>
        </w:rPr>
        <w:t>报</w:t>
      </w:r>
      <w:r w:rsidRPr="001C111E">
        <w:rPr>
          <w:rFonts w:eastAsiaTheme="majorEastAsia" w:cstheme="majorHAnsi"/>
          <w:lang w:eastAsia="zh-CN"/>
        </w:rPr>
        <w:t>价一致；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="Microsoft YaHei" w:cs="Microsoft YaHei"/>
          <w:lang w:eastAsia="zh-CN"/>
        </w:rPr>
        <w:t>换币</w:t>
      </w:r>
      <w:r w:rsidRPr="001C111E">
        <w:rPr>
          <w:rFonts w:eastAsiaTheme="majorEastAsia" w:cstheme="majorHAnsi"/>
          <w:lang w:eastAsia="zh-CN"/>
        </w:rPr>
        <w:t>交易哈希与金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>成功写入数据</w:t>
      </w:r>
      <w:r w:rsidRPr="001C111E">
        <w:rPr>
          <w:rFonts w:eastAsia="Microsoft YaHei" w:cs="Microsoft YaHei"/>
          <w:lang w:eastAsia="zh-CN"/>
        </w:rPr>
        <w:t>库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Dashboard </w:t>
      </w:r>
      <w:r w:rsidRPr="001C111E">
        <w:rPr>
          <w:rFonts w:eastAsia="Microsoft YaHei" w:cs="Microsoft YaHei"/>
          <w:lang w:eastAsia="zh-CN"/>
        </w:rPr>
        <w:t>显</w:t>
      </w:r>
      <w:r w:rsidRPr="001C111E">
        <w:rPr>
          <w:rFonts w:eastAsiaTheme="majorEastAsia" w:cstheme="majorHAnsi"/>
          <w:lang w:eastAsia="zh-CN"/>
        </w:rPr>
        <w:t>示上次自</w:t>
      </w:r>
      <w:r w:rsidRPr="001C111E">
        <w:rPr>
          <w:rFonts w:eastAsia="Microsoft YaHei" w:cs="Microsoft YaHei"/>
          <w:lang w:eastAsia="zh-CN"/>
        </w:rPr>
        <w:t>动换币时间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系</w:t>
      </w:r>
      <w:r w:rsidRPr="001C111E">
        <w:rPr>
          <w:rFonts w:eastAsia="Microsoft YaHei" w:cs="Microsoft YaHei"/>
          <w:lang w:eastAsia="zh-CN"/>
        </w:rPr>
        <w:t>统</w:t>
      </w:r>
      <w:r w:rsidRPr="001C111E">
        <w:rPr>
          <w:rFonts w:eastAsiaTheme="majorEastAsia" w:cstheme="majorHAnsi"/>
          <w:lang w:eastAsia="zh-CN"/>
        </w:rPr>
        <w:t>出</w:t>
      </w:r>
      <w:r w:rsidRPr="001C111E">
        <w:rPr>
          <w:rFonts w:eastAsia="Microsoft YaHei" w:cs="Microsoft YaHei"/>
          <w:lang w:eastAsia="zh-CN"/>
        </w:rPr>
        <w:t>现</w:t>
      </w:r>
      <w:r w:rsidRPr="001C111E">
        <w:rPr>
          <w:rFonts w:eastAsiaTheme="majorEastAsia" w:cstheme="majorHAnsi"/>
          <w:lang w:eastAsia="zh-CN"/>
        </w:rPr>
        <w:t>异常</w:t>
      </w:r>
      <w:r w:rsidRPr="001C111E">
        <w:rPr>
          <w:rFonts w:eastAsia="Microsoft YaHei" w:cs="Microsoft YaHei"/>
          <w:lang w:eastAsia="zh-CN"/>
        </w:rPr>
        <w:t>时</w:t>
      </w:r>
      <w:r w:rsidRPr="001C111E">
        <w:rPr>
          <w:rFonts w:eastAsiaTheme="majorEastAsia" w:cstheme="majorHAnsi"/>
          <w:lang w:eastAsia="zh-CN"/>
        </w:rPr>
        <w:t>自</w:t>
      </w:r>
      <w:r w:rsidRPr="001C111E">
        <w:rPr>
          <w:rFonts w:eastAsia="Microsoft YaHei" w:cs="Microsoft YaHei"/>
          <w:lang w:eastAsia="zh-CN"/>
        </w:rPr>
        <w:t>动暂</w:t>
      </w:r>
      <w:r w:rsidRPr="001C111E">
        <w:rPr>
          <w:rFonts w:eastAsiaTheme="majorEastAsia" w:cstheme="majorHAnsi"/>
          <w:lang w:eastAsia="zh-CN"/>
        </w:rPr>
        <w:t>停，不重复</w:t>
      </w:r>
      <w:r w:rsidRPr="001C111E">
        <w:rPr>
          <w:rFonts w:eastAsia="Microsoft YaHei" w:cs="Microsoft YaHei"/>
          <w:lang w:eastAsia="zh-CN"/>
        </w:rPr>
        <w:t>执</w:t>
      </w:r>
      <w:r w:rsidRPr="001C111E">
        <w:rPr>
          <w:rFonts w:eastAsiaTheme="majorEastAsia" w:cstheme="majorHAnsi"/>
          <w:lang w:eastAsia="zh-CN"/>
        </w:rPr>
        <w:t>行。</w:t>
      </w:r>
    </w:p>
    <w:p w14:paraId="0C57BC33" w14:textId="77777777" w:rsidR="0018260F" w:rsidRPr="001C111E" w:rsidRDefault="00000000">
      <w:pPr>
        <w:pStyle w:val="Heading2"/>
        <w:rPr>
          <w:rFonts w:asciiTheme="minorHAnsi" w:hAnsiTheme="minorHAnsi" w:cstheme="majorHAnsi"/>
        </w:rPr>
      </w:pPr>
      <w:proofErr w:type="spellStart"/>
      <w:r w:rsidRPr="001C111E">
        <w:rPr>
          <w:rFonts w:asciiTheme="minorHAnsi" w:hAnsiTheme="minorHAnsi" w:cstheme="majorHAnsi"/>
        </w:rPr>
        <w:lastRenderedPageBreak/>
        <w:t>四、自</w:t>
      </w:r>
      <w:r w:rsidRPr="001C111E">
        <w:rPr>
          <w:rFonts w:asciiTheme="minorHAnsi" w:eastAsia="Microsoft YaHei" w:hAnsiTheme="minorHAnsi" w:cs="Microsoft YaHei"/>
        </w:rPr>
        <w:t>动</w:t>
      </w:r>
      <w:r w:rsidRPr="001C111E">
        <w:rPr>
          <w:rFonts w:asciiTheme="minorHAnsi" w:hAnsiTheme="minorHAnsi" w:cstheme="majorHAnsi"/>
        </w:rPr>
        <w:t>捐</w:t>
      </w:r>
      <w:r w:rsidRPr="001C111E">
        <w:rPr>
          <w:rFonts w:asciiTheme="minorHAnsi" w:eastAsia="Microsoft YaHei" w:hAnsiTheme="minorHAnsi" w:cs="Microsoft YaHei"/>
        </w:rPr>
        <w:t>赠逻辑</w:t>
      </w:r>
      <w:r w:rsidRPr="001C111E">
        <w:rPr>
          <w:rFonts w:asciiTheme="minorHAnsi" w:hAnsiTheme="minorHAnsi" w:cstheme="majorHAnsi"/>
        </w:rPr>
        <w:t>（</w:t>
      </w:r>
      <w:r w:rsidRPr="001C111E">
        <w:rPr>
          <w:rFonts w:asciiTheme="minorHAnsi" w:hAnsiTheme="minorHAnsi" w:cstheme="majorHAnsi"/>
        </w:rPr>
        <w:t>Auto</w:t>
      </w:r>
      <w:proofErr w:type="spellEnd"/>
      <w:r w:rsidRPr="001C111E">
        <w:rPr>
          <w:rFonts w:asciiTheme="minorHAnsi" w:hAnsiTheme="minorHAnsi" w:cstheme="majorHAnsi"/>
        </w:rPr>
        <w:t xml:space="preserve"> Donation Transfer</w:t>
      </w:r>
      <w:r w:rsidRPr="001C111E">
        <w:rPr>
          <w:rFonts w:asciiTheme="minorHAnsi" w:hAnsiTheme="minorHAnsi" w:cstheme="majorHAnsi"/>
        </w:rPr>
        <w:t>）</w:t>
      </w:r>
    </w:p>
    <w:p w14:paraId="1CDB9791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="Microsoft YaHei" w:cs="Microsoft YaHei"/>
        </w:rPr>
        <w:t>换币</w:t>
      </w:r>
      <w:r w:rsidRPr="001C111E">
        <w:rPr>
          <w:rFonts w:eastAsiaTheme="majorEastAsia" w:cstheme="majorHAnsi"/>
        </w:rPr>
        <w:t>成功后立即触</w:t>
      </w:r>
      <w:r w:rsidRPr="001C111E">
        <w:rPr>
          <w:rFonts w:eastAsia="Microsoft YaHei" w:cs="Microsoft YaHei"/>
        </w:rPr>
        <w:t>发</w:t>
      </w:r>
      <w:r w:rsidRPr="001C111E">
        <w:rPr>
          <w:rFonts w:eastAsiaTheme="majorEastAsia" w:cstheme="majorHAnsi"/>
        </w:rPr>
        <w:t>捐</w:t>
      </w:r>
      <w:r w:rsidRPr="001C111E">
        <w:rPr>
          <w:rFonts w:eastAsia="Microsoft YaHei" w:cs="Microsoft YaHei"/>
        </w:rPr>
        <w:t>赠</w:t>
      </w:r>
      <w:r w:rsidRPr="001C111E">
        <w:rPr>
          <w:rFonts w:eastAsiaTheme="majorEastAsia" w:cstheme="majorHAnsi"/>
        </w:rPr>
        <w:t>，将</w:t>
      </w:r>
      <w:r w:rsidRPr="001C111E">
        <w:rPr>
          <w:rFonts w:eastAsia="Microsoft YaHei" w:cs="Microsoft YaHei"/>
        </w:rPr>
        <w:t>获</w:t>
      </w:r>
      <w:r w:rsidRPr="001C111E">
        <w:rPr>
          <w:rFonts w:eastAsiaTheme="majorEastAsia" w:cstheme="majorHAnsi"/>
        </w:rPr>
        <w:t>得的</w:t>
      </w:r>
      <w:r w:rsidRPr="001C111E">
        <w:rPr>
          <w:rFonts w:eastAsiaTheme="majorEastAsia" w:cstheme="majorHAnsi"/>
        </w:rPr>
        <w:t xml:space="preserve"> SOL </w:t>
      </w:r>
      <w:r w:rsidRPr="001C111E">
        <w:rPr>
          <w:rFonts w:eastAsiaTheme="majorEastAsia" w:cstheme="majorHAnsi"/>
        </w:rPr>
        <w:t>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从目</w:t>
      </w:r>
      <w:r w:rsidRPr="001C111E">
        <w:rPr>
          <w:rFonts w:eastAsia="Microsoft YaHei" w:cs="Microsoft YaHei"/>
        </w:rPr>
        <w:t>标钱</w:t>
      </w:r>
      <w:r w:rsidRPr="001C111E">
        <w:rPr>
          <w:rFonts w:eastAsiaTheme="majorEastAsia" w:cstheme="majorHAnsi"/>
        </w:rPr>
        <w:t>包</w:t>
      </w:r>
      <w:r w:rsidRPr="001C111E">
        <w:rPr>
          <w:rFonts w:eastAsia="Microsoft YaHei" w:cs="Microsoft YaHei"/>
        </w:rPr>
        <w:t>转</w:t>
      </w:r>
      <w:r w:rsidRPr="001C111E">
        <w:rPr>
          <w:rFonts w:eastAsiaTheme="majorEastAsia" w:cstheme="majorHAnsi"/>
        </w:rPr>
        <w:t>至慈善</w:t>
      </w:r>
      <w:r w:rsidRPr="001C111E">
        <w:rPr>
          <w:rFonts w:eastAsia="Microsoft YaHei" w:cs="Microsoft YaHei"/>
        </w:rPr>
        <w:t>钱</w:t>
      </w:r>
      <w:r w:rsidRPr="001C111E">
        <w:rPr>
          <w:rFonts w:eastAsiaTheme="majorEastAsia" w:cstheme="majorHAnsi"/>
        </w:rPr>
        <w:t>包（</w:t>
      </w:r>
      <w:r w:rsidRPr="001C111E">
        <w:rPr>
          <w:rFonts w:eastAsiaTheme="majorEastAsia" w:cstheme="majorHAnsi"/>
        </w:rPr>
        <w:t>Donation Wallet</w:t>
      </w:r>
      <w:r w:rsidRPr="001C111E">
        <w:rPr>
          <w:rFonts w:eastAsiaTheme="majorEastAsia" w:cstheme="majorHAnsi"/>
        </w:rPr>
        <w:t>），使用</w:t>
      </w:r>
      <w:r w:rsidRPr="001C111E">
        <w:rPr>
          <w:rFonts w:eastAsiaTheme="majorEastAsia" w:cstheme="majorHAnsi"/>
        </w:rPr>
        <w:t xml:space="preserve"> Solana Web3.js </w:t>
      </w:r>
      <w:r w:rsidRPr="001C111E">
        <w:rPr>
          <w:rFonts w:eastAsiaTheme="majorEastAsia" w:cstheme="majorHAnsi"/>
        </w:rPr>
        <w:t>的</w:t>
      </w:r>
      <w:r w:rsidRPr="001C111E">
        <w:rPr>
          <w:rFonts w:eastAsiaTheme="majorEastAsia" w:cstheme="majorHAnsi"/>
        </w:rPr>
        <w:t xml:space="preserve"> SystemProgram.transfer </w:t>
      </w:r>
      <w:r w:rsidRPr="001C111E">
        <w:rPr>
          <w:rFonts w:eastAsiaTheme="majorEastAsia" w:cstheme="majorHAnsi"/>
        </w:rPr>
        <w:t>构建交易；成功后更新数据</w:t>
      </w:r>
      <w:r w:rsidRPr="001C111E">
        <w:rPr>
          <w:rFonts w:eastAsia="Microsoft YaHei" w:cs="Microsoft YaHei"/>
        </w:rPr>
        <w:t>库</w:t>
      </w:r>
      <w:r w:rsidRPr="001C111E">
        <w:rPr>
          <w:rFonts w:eastAsiaTheme="majorEastAsia" w:cstheme="majorHAnsi"/>
        </w:rPr>
        <w:t>并通知前端。</w:t>
      </w:r>
    </w:p>
    <w:p w14:paraId="2F526181" w14:textId="77777777" w:rsidR="0018260F" w:rsidRPr="001C111E" w:rsidRDefault="00000000">
      <w:pPr>
        <w:pStyle w:val="Heading3"/>
        <w:rPr>
          <w:rFonts w:asciiTheme="minorHAnsi" w:hAnsiTheme="minorHAnsi" w:cstheme="majorHAnsi"/>
          <w:lang w:eastAsia="zh-CN"/>
        </w:rPr>
      </w:pPr>
      <w:r w:rsidRPr="001C111E">
        <w:rPr>
          <w:rFonts w:ascii="Apple Color Emoji" w:hAnsi="Apple Color Emoji" w:cs="Apple Color Emoji"/>
          <w:lang w:eastAsia="zh-CN"/>
        </w:rPr>
        <w:t>⚙️</w:t>
      </w:r>
      <w:r w:rsidRPr="001C111E">
        <w:rPr>
          <w:rFonts w:asciiTheme="minorHAnsi" w:hAnsiTheme="minorHAnsi" w:cstheme="majorHAnsi"/>
          <w:lang w:eastAsia="zh-CN"/>
        </w:rPr>
        <w:t xml:space="preserve"> </w:t>
      </w:r>
      <w:r w:rsidRPr="001C111E">
        <w:rPr>
          <w:rFonts w:asciiTheme="minorHAnsi" w:hAnsiTheme="minorHAnsi" w:cstheme="majorHAnsi"/>
          <w:lang w:eastAsia="zh-CN"/>
        </w:rPr>
        <w:t>技</w:t>
      </w:r>
      <w:r w:rsidRPr="001C111E">
        <w:rPr>
          <w:rFonts w:asciiTheme="minorHAnsi" w:eastAsia="Microsoft YaHei" w:hAnsiTheme="minorHAnsi" w:cs="Microsoft YaHei"/>
          <w:lang w:eastAsia="zh-CN"/>
        </w:rPr>
        <w:t>术实现</w:t>
      </w:r>
      <w:r w:rsidRPr="001C111E">
        <w:rPr>
          <w:rFonts w:asciiTheme="minorHAnsi" w:hAnsiTheme="minorHAnsi" w:cstheme="majorHAnsi"/>
          <w:lang w:eastAsia="zh-CN"/>
        </w:rPr>
        <w:t>要点</w:t>
      </w:r>
    </w:p>
    <w:p w14:paraId="067364D0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  <w:lang w:eastAsia="zh-CN"/>
        </w:rPr>
        <w:t xml:space="preserve">• </w:t>
      </w:r>
      <w:r w:rsidRPr="001C111E">
        <w:rPr>
          <w:rFonts w:eastAsia="Microsoft YaHei" w:cs="Microsoft YaHei"/>
          <w:lang w:eastAsia="zh-CN"/>
        </w:rPr>
        <w:t>换币</w:t>
      </w:r>
      <w:r w:rsidRPr="001C111E">
        <w:rPr>
          <w:rFonts w:eastAsiaTheme="majorEastAsia" w:cstheme="majorHAnsi"/>
          <w:lang w:eastAsia="zh-CN"/>
        </w:rPr>
        <w:t>成功后立即</w:t>
      </w:r>
      <w:r w:rsidRPr="001C111E">
        <w:rPr>
          <w:rFonts w:eastAsia="Microsoft YaHei" w:cs="Microsoft YaHei"/>
          <w:lang w:eastAsia="zh-CN"/>
        </w:rPr>
        <w:t>执</w:t>
      </w:r>
      <w:r w:rsidRPr="001C111E">
        <w:rPr>
          <w:rFonts w:eastAsiaTheme="majorEastAsia" w:cstheme="majorHAnsi"/>
          <w:lang w:eastAsia="zh-CN"/>
        </w:rPr>
        <w:t>行，无人工干</w:t>
      </w:r>
      <w:r w:rsidRPr="001C111E">
        <w:rPr>
          <w:rFonts w:eastAsia="Microsoft YaHei" w:cs="Microsoft YaHei"/>
          <w:lang w:eastAsia="zh-CN"/>
        </w:rPr>
        <w:t>预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捐</w:t>
      </w:r>
      <w:r w:rsidRPr="001C111E">
        <w:rPr>
          <w:rFonts w:eastAsia="Microsoft YaHei" w:cs="Microsoft YaHei"/>
          <w:lang w:eastAsia="zh-CN"/>
        </w:rPr>
        <w:t>赠</w:t>
      </w:r>
      <w:r w:rsidRPr="001C111E">
        <w:rPr>
          <w:rFonts w:eastAsiaTheme="majorEastAsia" w:cstheme="majorHAnsi"/>
          <w:lang w:eastAsia="zh-CN"/>
        </w:rPr>
        <w:t>金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 xml:space="preserve"> = swap </w:t>
      </w:r>
      <w:r w:rsidRPr="001C111E">
        <w:rPr>
          <w:rFonts w:eastAsia="Microsoft YaHei" w:cs="Microsoft YaHei"/>
          <w:lang w:eastAsia="zh-CN"/>
        </w:rPr>
        <w:t>输</w:t>
      </w:r>
      <w:r w:rsidRPr="001C111E">
        <w:rPr>
          <w:rFonts w:eastAsiaTheme="majorEastAsia" w:cstheme="majorHAnsi"/>
          <w:lang w:eastAsia="zh-CN"/>
        </w:rPr>
        <w:t>出</w:t>
      </w:r>
      <w:r w:rsidRPr="001C111E">
        <w:rPr>
          <w:rFonts w:eastAsia="Microsoft YaHei" w:cs="Microsoft YaHei"/>
          <w:lang w:eastAsia="zh-CN"/>
        </w:rPr>
        <w:t>总额</w:t>
      </w:r>
      <w:r w:rsidRPr="001C111E">
        <w:rPr>
          <w:rFonts w:eastAsiaTheme="majorEastAsia" w:cstheme="majorHAnsi"/>
          <w:lang w:eastAsia="zh-CN"/>
        </w:rPr>
        <w:t xml:space="preserve"> - </w:t>
      </w:r>
      <w:r w:rsidRPr="001C111E">
        <w:rPr>
          <w:rFonts w:eastAsiaTheme="majorEastAsia" w:cstheme="majorHAnsi"/>
          <w:lang w:eastAsia="zh-CN"/>
        </w:rPr>
        <w:t>手</w:t>
      </w:r>
      <w:r w:rsidRPr="001C111E">
        <w:rPr>
          <w:rFonts w:eastAsia="Microsoft YaHei" w:cs="Microsoft YaHei"/>
          <w:lang w:eastAsia="zh-CN"/>
        </w:rPr>
        <w:t>续费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收款地址从数据</w:t>
      </w:r>
      <w:r w:rsidRPr="001C111E">
        <w:rPr>
          <w:rFonts w:eastAsia="Microsoft YaHei" w:cs="Microsoft YaHei"/>
          <w:lang w:eastAsia="zh-CN"/>
        </w:rPr>
        <w:t>库读</w:t>
      </w:r>
      <w:r w:rsidRPr="001C111E">
        <w:rPr>
          <w:rFonts w:eastAsiaTheme="majorEastAsia" w:cstheme="majorHAnsi"/>
          <w:lang w:eastAsia="zh-CN"/>
        </w:rPr>
        <w:t>取</w:t>
      </w:r>
      <w:r w:rsidRPr="001C111E">
        <w:rPr>
          <w:rFonts w:eastAsiaTheme="majorEastAsia" w:cstheme="majorHAnsi"/>
          <w:lang w:eastAsia="zh-CN"/>
        </w:rPr>
        <w:t xml:space="preserve"> type=donation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HSM </w:t>
      </w:r>
      <w:r w:rsidRPr="001C111E">
        <w:rPr>
          <w:rFonts w:eastAsia="Microsoft YaHei" w:cs="Microsoft YaHei"/>
          <w:lang w:eastAsia="zh-CN"/>
        </w:rPr>
        <w:t>签</w:t>
      </w:r>
      <w:r w:rsidRPr="001C111E">
        <w:rPr>
          <w:rFonts w:eastAsiaTheme="majorEastAsia" w:cstheme="majorHAnsi"/>
          <w:lang w:eastAsia="zh-CN"/>
        </w:rPr>
        <w:t>名</w:t>
      </w:r>
      <w:r w:rsidRPr="001C111E">
        <w:rPr>
          <w:rFonts w:eastAsiaTheme="majorEastAsia" w:cstheme="majorHAnsi"/>
          <w:lang w:eastAsia="zh-CN"/>
        </w:rPr>
        <w:t xml:space="preserve"> + </w:t>
      </w:r>
      <w:r w:rsidRPr="001C111E">
        <w:rPr>
          <w:rFonts w:eastAsiaTheme="majorEastAsia" w:cstheme="majorHAnsi"/>
          <w:lang w:eastAsia="zh-CN"/>
        </w:rPr>
        <w:t>白名</w:t>
      </w:r>
      <w:r w:rsidRPr="001C111E">
        <w:rPr>
          <w:rFonts w:eastAsia="Microsoft YaHei" w:cs="Microsoft YaHei"/>
          <w:lang w:eastAsia="zh-CN"/>
        </w:rPr>
        <w:t>单验证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防重复</w:t>
      </w:r>
      <w:r w:rsidRPr="001C111E">
        <w:rPr>
          <w:rFonts w:eastAsia="Microsoft YaHei" w:cs="Microsoft YaHei"/>
          <w:lang w:eastAsia="zh-CN"/>
        </w:rPr>
        <w:t>执</w:t>
      </w:r>
      <w:r w:rsidRPr="001C111E">
        <w:rPr>
          <w:rFonts w:eastAsiaTheme="majorEastAsia" w:cstheme="majorHAnsi"/>
          <w:lang w:eastAsia="zh-CN"/>
        </w:rPr>
        <w:t>行机制：同一</w:t>
      </w:r>
      <w:r w:rsidRPr="001C111E">
        <w:rPr>
          <w:rFonts w:eastAsiaTheme="majorEastAsia" w:cstheme="majorHAnsi"/>
          <w:lang w:eastAsia="zh-CN"/>
        </w:rPr>
        <w:t xml:space="preserve"> </w:t>
      </w:r>
      <w:proofErr w:type="spellStart"/>
      <w:r w:rsidRPr="001C111E">
        <w:rPr>
          <w:rFonts w:eastAsiaTheme="majorEastAsia" w:cstheme="majorHAnsi"/>
          <w:lang w:eastAsia="zh-CN"/>
        </w:rPr>
        <w:t>TxSig</w:t>
      </w:r>
      <w:proofErr w:type="spellEnd"/>
      <w:r w:rsidRPr="001C111E">
        <w:rPr>
          <w:rFonts w:eastAsiaTheme="majorEastAsia" w:cstheme="majorHAnsi"/>
          <w:lang w:eastAsia="zh-CN"/>
        </w:rPr>
        <w:t xml:space="preserve"> </w:t>
      </w:r>
      <w:r w:rsidRPr="001C111E">
        <w:rPr>
          <w:rFonts w:eastAsiaTheme="majorEastAsia" w:cstheme="majorHAnsi"/>
          <w:lang w:eastAsia="zh-CN"/>
        </w:rPr>
        <w:t>不重复</w:t>
      </w:r>
      <w:r w:rsidRPr="001C111E">
        <w:rPr>
          <w:rFonts w:eastAsia="Microsoft YaHei" w:cs="Microsoft YaHei"/>
          <w:lang w:eastAsia="zh-CN"/>
        </w:rPr>
        <w:t>执</w:t>
      </w:r>
      <w:r w:rsidRPr="001C111E">
        <w:rPr>
          <w:rFonts w:eastAsiaTheme="majorEastAsia" w:cstheme="majorHAnsi"/>
          <w:lang w:eastAsia="zh-CN"/>
        </w:rPr>
        <w:t>行。</w:t>
      </w:r>
    </w:p>
    <w:p w14:paraId="13EF35F7" w14:textId="3226FA45" w:rsidR="0018260F" w:rsidRPr="00763802" w:rsidRDefault="00000000">
      <w:pPr>
        <w:pStyle w:val="Heading3"/>
        <w:rPr>
          <w:rFonts w:asciiTheme="minorHAnsi" w:hAnsiTheme="minorHAnsi" w:cstheme="majorHAnsi"/>
          <w:color w:val="00B050"/>
          <w:lang w:eastAsia="zh-CN"/>
        </w:rPr>
      </w:pP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验</w:t>
      </w:r>
      <w:r w:rsidRPr="00763802">
        <w:rPr>
          <w:rFonts w:asciiTheme="minorHAnsi" w:hAnsiTheme="minorHAnsi" w:cstheme="majorHAnsi"/>
          <w:color w:val="00B050"/>
          <w:lang w:eastAsia="zh-CN"/>
        </w:rPr>
        <w:t>收</w:t>
      </w: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标</w:t>
      </w:r>
      <w:r w:rsidRPr="00763802">
        <w:rPr>
          <w:rFonts w:asciiTheme="minorHAnsi" w:hAnsiTheme="minorHAnsi" w:cstheme="majorHAnsi"/>
          <w:color w:val="00B050"/>
          <w:lang w:eastAsia="zh-CN"/>
        </w:rPr>
        <w:t>准</w:t>
      </w:r>
    </w:p>
    <w:p w14:paraId="5AF5F342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  <w:lang w:eastAsia="zh-CN"/>
        </w:rPr>
        <w:t xml:space="preserve">• </w:t>
      </w:r>
      <w:r w:rsidRPr="001C111E">
        <w:rPr>
          <w:rFonts w:eastAsiaTheme="majorEastAsia" w:cstheme="majorHAnsi"/>
          <w:lang w:eastAsia="zh-CN"/>
        </w:rPr>
        <w:t>捐</w:t>
      </w:r>
      <w:r w:rsidRPr="001C111E">
        <w:rPr>
          <w:rFonts w:eastAsia="Microsoft YaHei" w:cs="Microsoft YaHei"/>
          <w:lang w:eastAsia="zh-CN"/>
        </w:rPr>
        <w:t>赠</w:t>
      </w:r>
      <w:r w:rsidRPr="001C111E">
        <w:rPr>
          <w:rFonts w:eastAsiaTheme="majorEastAsia" w:cstheme="majorHAnsi"/>
          <w:lang w:eastAsia="zh-CN"/>
        </w:rPr>
        <w:t>交易成功上</w:t>
      </w:r>
      <w:r w:rsidRPr="001C111E">
        <w:rPr>
          <w:rFonts w:eastAsia="Microsoft YaHei" w:cs="Microsoft YaHei"/>
          <w:lang w:eastAsia="zh-CN"/>
        </w:rPr>
        <w:t>链</w:t>
      </w:r>
      <w:r w:rsidRPr="001C111E">
        <w:rPr>
          <w:rFonts w:eastAsiaTheme="majorEastAsia" w:cstheme="majorHAnsi"/>
          <w:lang w:eastAsia="zh-CN"/>
        </w:rPr>
        <w:t>，可在区</w:t>
      </w:r>
      <w:r w:rsidRPr="001C111E">
        <w:rPr>
          <w:rFonts w:eastAsia="Microsoft YaHei" w:cs="Microsoft YaHei"/>
          <w:lang w:eastAsia="zh-CN"/>
        </w:rPr>
        <w:t>块浏览</w:t>
      </w:r>
      <w:r w:rsidRPr="001C111E">
        <w:rPr>
          <w:rFonts w:eastAsiaTheme="majorEastAsia" w:cstheme="majorHAnsi"/>
          <w:lang w:eastAsia="zh-CN"/>
        </w:rPr>
        <w:t>器</w:t>
      </w:r>
      <w:r w:rsidRPr="001C111E">
        <w:rPr>
          <w:rFonts w:eastAsia="Microsoft YaHei" w:cs="Microsoft YaHei"/>
          <w:lang w:eastAsia="zh-CN"/>
        </w:rPr>
        <w:t>查询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Dashboard </w:t>
      </w:r>
      <w:r w:rsidRPr="001C111E">
        <w:rPr>
          <w:rFonts w:eastAsiaTheme="majorEastAsia" w:cstheme="majorHAnsi"/>
          <w:lang w:eastAsia="zh-CN"/>
        </w:rPr>
        <w:t>自</w:t>
      </w:r>
      <w:r w:rsidRPr="001C111E">
        <w:rPr>
          <w:rFonts w:eastAsia="Microsoft YaHei" w:cs="Microsoft YaHei"/>
          <w:lang w:eastAsia="zh-CN"/>
        </w:rPr>
        <w:t>动</w:t>
      </w:r>
      <w:r w:rsidRPr="001C111E">
        <w:rPr>
          <w:rFonts w:eastAsiaTheme="majorEastAsia" w:cstheme="majorHAnsi"/>
          <w:lang w:eastAsia="zh-CN"/>
        </w:rPr>
        <w:t>更新累</w:t>
      </w:r>
      <w:r w:rsidRPr="001C111E">
        <w:rPr>
          <w:rFonts w:eastAsia="Microsoft YaHei" w:cs="Microsoft YaHei"/>
          <w:lang w:eastAsia="zh-CN"/>
        </w:rPr>
        <w:t>计</w:t>
      </w:r>
      <w:r w:rsidRPr="001C111E">
        <w:rPr>
          <w:rFonts w:eastAsiaTheme="majorEastAsia" w:cstheme="majorHAnsi"/>
          <w:lang w:eastAsia="zh-CN"/>
        </w:rPr>
        <w:t>捐</w:t>
      </w:r>
      <w:r w:rsidRPr="001C111E">
        <w:rPr>
          <w:rFonts w:eastAsia="Microsoft YaHei" w:cs="Microsoft YaHei"/>
          <w:lang w:eastAsia="zh-CN"/>
        </w:rPr>
        <w:t>赠</w:t>
      </w:r>
      <w:r w:rsidRPr="001C111E">
        <w:rPr>
          <w:rFonts w:eastAsiaTheme="majorEastAsia" w:cstheme="majorHAnsi"/>
          <w:lang w:eastAsia="zh-CN"/>
        </w:rPr>
        <w:t>金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CSV </w:t>
      </w:r>
      <w:r w:rsidRPr="001C111E">
        <w:rPr>
          <w:rFonts w:eastAsia="Microsoft YaHei" w:cs="Microsoft YaHei"/>
          <w:lang w:eastAsia="zh-CN"/>
        </w:rPr>
        <w:t>导</w:t>
      </w:r>
      <w:r w:rsidRPr="001C111E">
        <w:rPr>
          <w:rFonts w:eastAsiaTheme="majorEastAsia" w:cstheme="majorHAnsi"/>
          <w:lang w:eastAsia="zh-CN"/>
        </w:rPr>
        <w:t>出中包含</w:t>
      </w:r>
      <w:r w:rsidRPr="001C111E">
        <w:rPr>
          <w:rFonts w:eastAsia="Microsoft YaHei" w:cs="Microsoft YaHei"/>
          <w:lang w:eastAsia="zh-CN"/>
        </w:rPr>
        <w:t>该</w:t>
      </w:r>
      <w:r w:rsidRPr="001C111E">
        <w:rPr>
          <w:rFonts w:eastAsiaTheme="majorEastAsia" w:cstheme="majorHAnsi"/>
          <w:lang w:eastAsia="zh-CN"/>
        </w:rPr>
        <w:t>笔</w:t>
      </w:r>
      <w:r w:rsidRPr="001C111E">
        <w:rPr>
          <w:rFonts w:eastAsia="Microsoft YaHei" w:cs="Microsoft YaHei"/>
          <w:lang w:eastAsia="zh-CN"/>
        </w:rPr>
        <w:t>记录</w:t>
      </w:r>
      <w:r w:rsidRPr="001C111E">
        <w:rPr>
          <w:rFonts w:eastAsiaTheme="majorEastAsia" w:cstheme="majorHAnsi"/>
          <w:lang w:eastAsia="zh-CN"/>
        </w:rPr>
        <w:t>。</w:t>
      </w:r>
    </w:p>
    <w:p w14:paraId="28822377" w14:textId="77777777" w:rsidR="0018260F" w:rsidRPr="001C111E" w:rsidRDefault="00000000">
      <w:pPr>
        <w:pStyle w:val="Heading2"/>
        <w:rPr>
          <w:rFonts w:asciiTheme="minorHAnsi" w:hAnsiTheme="minorHAnsi" w:cstheme="majorHAnsi"/>
        </w:rPr>
      </w:pPr>
      <w:proofErr w:type="spellStart"/>
      <w:r w:rsidRPr="001C111E">
        <w:rPr>
          <w:rFonts w:asciiTheme="minorHAnsi" w:hAnsiTheme="minorHAnsi" w:cstheme="majorHAnsi"/>
        </w:rPr>
        <w:t>五、</w:t>
      </w:r>
      <w:r w:rsidRPr="001C111E">
        <w:rPr>
          <w:rFonts w:asciiTheme="minorHAnsi" w:eastAsia="Microsoft YaHei" w:hAnsiTheme="minorHAnsi" w:cs="Microsoft YaHei"/>
        </w:rPr>
        <w:t>实时</w:t>
      </w:r>
      <w:r w:rsidRPr="001C111E">
        <w:rPr>
          <w:rFonts w:asciiTheme="minorHAnsi" w:hAnsiTheme="minorHAnsi" w:cstheme="majorHAnsi"/>
        </w:rPr>
        <w:t>数据展示与同步（</w:t>
      </w:r>
      <w:r w:rsidRPr="001C111E">
        <w:rPr>
          <w:rFonts w:asciiTheme="minorHAnsi" w:hAnsiTheme="minorHAnsi" w:cstheme="majorHAnsi"/>
        </w:rPr>
        <w:t>Dashboard</w:t>
      </w:r>
      <w:proofErr w:type="spellEnd"/>
      <w:r w:rsidRPr="001C111E">
        <w:rPr>
          <w:rFonts w:asciiTheme="minorHAnsi" w:hAnsiTheme="minorHAnsi" w:cstheme="majorHAnsi"/>
        </w:rPr>
        <w:t xml:space="preserve"> Sync</w:t>
      </w:r>
      <w:r w:rsidRPr="001C111E">
        <w:rPr>
          <w:rFonts w:asciiTheme="minorHAnsi" w:hAnsiTheme="minorHAnsi" w:cstheme="majorHAnsi"/>
        </w:rPr>
        <w:t>）</w:t>
      </w:r>
    </w:p>
    <w:p w14:paraId="239742B5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theme="majorHAnsi"/>
        </w:rPr>
        <w:t>使用</w:t>
      </w:r>
      <w:r w:rsidRPr="001C111E">
        <w:rPr>
          <w:rFonts w:eastAsiaTheme="majorEastAsia" w:cstheme="majorHAnsi"/>
        </w:rPr>
        <w:t xml:space="preserve"> Helius Webhook </w:t>
      </w:r>
      <w:r w:rsidRPr="001C111E">
        <w:rPr>
          <w:rFonts w:eastAsiaTheme="majorEastAsia" w:cstheme="majorHAnsi"/>
        </w:rPr>
        <w:t>或</w:t>
      </w:r>
      <w:r w:rsidRPr="001C111E">
        <w:rPr>
          <w:rFonts w:eastAsiaTheme="majorEastAsia" w:cstheme="majorHAnsi"/>
        </w:rPr>
        <w:t xml:space="preserve"> WebSocket </w:t>
      </w:r>
      <w:r w:rsidRPr="001C111E">
        <w:rPr>
          <w:rFonts w:eastAsia="Microsoft YaHei" w:cs="Microsoft YaHei"/>
        </w:rPr>
        <w:t>订阅钱</w:t>
      </w:r>
      <w:r w:rsidRPr="001C111E">
        <w:rPr>
          <w:rFonts w:eastAsiaTheme="majorEastAsia" w:cstheme="majorHAnsi"/>
        </w:rPr>
        <w:t>包交易事件，每当</w:t>
      </w:r>
      <w:r w:rsidRPr="001C111E">
        <w:rPr>
          <w:rFonts w:eastAsia="Microsoft YaHei" w:cs="Microsoft YaHei"/>
        </w:rPr>
        <w:t>检测</w:t>
      </w:r>
      <w:r w:rsidRPr="001C111E">
        <w:rPr>
          <w:rFonts w:eastAsiaTheme="majorEastAsia" w:cstheme="majorHAnsi"/>
        </w:rPr>
        <w:t>到新交易（</w:t>
      </w:r>
      <w:r w:rsidRPr="001C111E">
        <w:rPr>
          <w:rFonts w:eastAsiaTheme="majorEastAsia" w:cstheme="majorHAnsi"/>
        </w:rPr>
        <w:t>SWAP / TRANSFER / DONATION</w:t>
      </w:r>
      <w:r w:rsidRPr="001C111E">
        <w:rPr>
          <w:rFonts w:eastAsiaTheme="majorEastAsia" w:cstheme="majorHAnsi"/>
        </w:rPr>
        <w:t>），自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更新数据</w:t>
      </w:r>
      <w:r w:rsidRPr="001C111E">
        <w:rPr>
          <w:rFonts w:eastAsia="Microsoft YaHei" w:cs="Microsoft YaHei"/>
        </w:rPr>
        <w:t>库</w:t>
      </w:r>
      <w:r w:rsidRPr="001C111E">
        <w:rPr>
          <w:rFonts w:eastAsiaTheme="majorEastAsia" w:cstheme="majorHAnsi"/>
        </w:rPr>
        <w:t>并推送前端刷新。</w:t>
      </w:r>
    </w:p>
    <w:p w14:paraId="7CE6CF40" w14:textId="77777777" w:rsidR="0018260F" w:rsidRPr="001C111E" w:rsidRDefault="00000000">
      <w:pPr>
        <w:pStyle w:val="Heading3"/>
        <w:rPr>
          <w:rFonts w:asciiTheme="minorHAnsi" w:hAnsiTheme="minorHAnsi" w:cstheme="majorHAnsi"/>
        </w:rPr>
      </w:pPr>
      <w:r w:rsidRPr="001C111E">
        <w:rPr>
          <w:rFonts w:asciiTheme="minorHAnsi" w:hAnsiTheme="minorHAnsi" w:cstheme="majorHAnsi"/>
        </w:rPr>
        <w:t>展示字段与数据源</w:t>
      </w:r>
    </w:p>
    <w:p w14:paraId="3DA9BE9D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theme="majorHAnsi"/>
        </w:rPr>
        <w:t xml:space="preserve">• </w:t>
      </w:r>
      <w:r w:rsidRPr="001C111E">
        <w:rPr>
          <w:rFonts w:eastAsiaTheme="majorEastAsia" w:cstheme="majorHAnsi"/>
        </w:rPr>
        <w:t>今日捐款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>：</w:t>
      </w:r>
      <w:r w:rsidRPr="001C111E">
        <w:rPr>
          <w:rFonts w:eastAsiaTheme="majorEastAsia" w:cstheme="majorHAnsi"/>
        </w:rPr>
        <w:t xml:space="preserve">Donations </w:t>
      </w:r>
      <w:r w:rsidRPr="001C111E">
        <w:rPr>
          <w:rFonts w:eastAsiaTheme="majorEastAsia" w:cstheme="majorHAnsi"/>
        </w:rPr>
        <w:t>表，当日累</w:t>
      </w:r>
      <w:r w:rsidRPr="001C111E">
        <w:rPr>
          <w:rFonts w:eastAsia="Microsoft YaHei" w:cs="Microsoft YaHei"/>
        </w:rPr>
        <w:t>计</w:t>
      </w:r>
      <w:r w:rsidRPr="001C111E">
        <w:rPr>
          <w:rFonts w:eastAsiaTheme="majorEastAsia" w:cstheme="majorHAnsi"/>
        </w:rPr>
        <w:t xml:space="preserve"> USD </w:t>
      </w:r>
      <w:r w:rsidRPr="001C111E">
        <w:rPr>
          <w:rFonts w:eastAsia="Microsoft YaHei" w:cs="Microsoft YaHei"/>
        </w:rPr>
        <w:t>值</w:t>
      </w:r>
      <w:r w:rsidRPr="001C111E">
        <w:rPr>
          <w:rFonts w:eastAsiaTheme="majorEastAsia" w:cstheme="majorHAnsi"/>
        </w:rPr>
        <w:t>。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最新交易：</w:t>
      </w:r>
      <w:r w:rsidRPr="001C111E">
        <w:rPr>
          <w:rFonts w:eastAsiaTheme="majorEastAsia" w:cstheme="majorHAnsi"/>
        </w:rPr>
        <w:t xml:space="preserve">Donations </w:t>
      </w:r>
      <w:r w:rsidRPr="001C111E">
        <w:rPr>
          <w:rFonts w:eastAsiaTheme="majorEastAsia" w:cstheme="majorHAnsi"/>
        </w:rPr>
        <w:t>表，包含</w:t>
      </w:r>
      <w:r w:rsidRPr="001C111E">
        <w:rPr>
          <w:rFonts w:eastAsia="Microsoft YaHei" w:cs="Microsoft YaHei"/>
        </w:rPr>
        <w:t>时间</w:t>
      </w:r>
      <w:r w:rsidRPr="001C111E">
        <w:rPr>
          <w:rFonts w:eastAsiaTheme="majorEastAsia" w:cstheme="majorHAnsi"/>
        </w:rPr>
        <w:t>、</w:t>
      </w:r>
      <w:r w:rsidRPr="001C111E">
        <w:rPr>
          <w:rFonts w:eastAsiaTheme="majorEastAsia" w:cstheme="majorHAnsi"/>
        </w:rPr>
        <w:t>TxSig</w:t>
      </w:r>
      <w:r w:rsidRPr="001C111E">
        <w:rPr>
          <w:rFonts w:eastAsiaTheme="majorEastAsia" w:cstheme="majorHAnsi"/>
        </w:rPr>
        <w:t>、</w:t>
      </w:r>
      <w:r w:rsidRPr="001C111E">
        <w:rPr>
          <w:rFonts w:eastAsiaTheme="majorEastAsia" w:cstheme="majorHAnsi"/>
        </w:rPr>
        <w:t>From</w:t>
      </w:r>
      <w:r w:rsidRPr="001C111E">
        <w:rPr>
          <w:rFonts w:eastAsiaTheme="majorEastAsia" w:cstheme="majorHAnsi"/>
        </w:rPr>
        <w:t>、</w:t>
      </w:r>
      <w:r w:rsidRPr="001C111E">
        <w:rPr>
          <w:rFonts w:eastAsiaTheme="majorEastAsia" w:cstheme="majorHAnsi"/>
        </w:rPr>
        <w:t>To</w:t>
      </w:r>
      <w:r w:rsidRPr="001C111E">
        <w:rPr>
          <w:rFonts w:eastAsiaTheme="majorEastAsia" w:cstheme="majorHAnsi"/>
        </w:rPr>
        <w:t>、金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>、</w:t>
      </w:r>
      <w:r w:rsidRPr="001C111E">
        <w:rPr>
          <w:rFonts w:eastAsia="Microsoft YaHei" w:cs="Microsoft YaHei"/>
        </w:rPr>
        <w:t>备</w:t>
      </w:r>
      <w:r w:rsidRPr="001C111E">
        <w:rPr>
          <w:rFonts w:eastAsiaTheme="majorEastAsia" w:cstheme="majorHAnsi"/>
        </w:rPr>
        <w:t>注。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="Microsoft YaHei" w:cs="Microsoft YaHei"/>
        </w:rPr>
        <w:t>钱</w:t>
      </w:r>
      <w:r w:rsidRPr="001C111E">
        <w:rPr>
          <w:rFonts w:eastAsiaTheme="majorEastAsia" w:cstheme="majorHAnsi"/>
        </w:rPr>
        <w:t>包持</w:t>
      </w:r>
      <w:r w:rsidRPr="001C111E">
        <w:rPr>
          <w:rFonts w:eastAsia="Microsoft YaHei" w:cs="Microsoft YaHei"/>
        </w:rPr>
        <w:t>币</w:t>
      </w:r>
      <w:r w:rsidRPr="001C111E">
        <w:rPr>
          <w:rFonts w:eastAsiaTheme="majorEastAsia" w:cstheme="majorHAnsi"/>
        </w:rPr>
        <w:t>比例：</w:t>
      </w:r>
      <w:r w:rsidRPr="001C111E">
        <w:rPr>
          <w:rFonts w:eastAsiaTheme="majorEastAsia" w:cstheme="majorHAnsi"/>
        </w:rPr>
        <w:t>Balances + Addresses</w:t>
      </w:r>
      <w:r w:rsidRPr="001C111E">
        <w:rPr>
          <w:rFonts w:eastAsiaTheme="majorEastAsia" w:cstheme="majorHAnsi"/>
        </w:rPr>
        <w:t>，</w:t>
      </w:r>
      <w:r w:rsidRPr="001C111E">
        <w:rPr>
          <w:rFonts w:eastAsia="Microsoft YaHei" w:cs="Microsoft YaHei"/>
        </w:rPr>
        <w:t>显</w:t>
      </w:r>
      <w:r w:rsidRPr="001C111E">
        <w:rPr>
          <w:rFonts w:eastAsiaTheme="majorEastAsia" w:cstheme="majorHAnsi"/>
        </w:rPr>
        <w:t>示</w:t>
      </w:r>
      <w:r w:rsidRPr="001C111E">
        <w:rPr>
          <w:rFonts w:eastAsiaTheme="majorEastAsia" w:cstheme="majorHAnsi"/>
        </w:rPr>
        <w:t xml:space="preserve"> Treasury / Target / Donation </w:t>
      </w:r>
      <w:r w:rsidRPr="001C111E">
        <w:rPr>
          <w:rFonts w:eastAsiaTheme="majorEastAsia" w:cstheme="majorHAnsi"/>
        </w:rPr>
        <w:t>占比。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Theme="majorEastAsia" w:cstheme="majorHAnsi"/>
        </w:rPr>
        <w:t>上次自</w:t>
      </w:r>
      <w:r w:rsidRPr="001C111E">
        <w:rPr>
          <w:rFonts w:eastAsia="Microsoft YaHei" w:cs="Microsoft YaHei"/>
        </w:rPr>
        <w:t>动</w:t>
      </w:r>
      <w:r w:rsidRPr="001C111E">
        <w:rPr>
          <w:rFonts w:eastAsiaTheme="majorEastAsia" w:cstheme="majorHAnsi"/>
        </w:rPr>
        <w:t>捐</w:t>
      </w:r>
      <w:r w:rsidRPr="001C111E">
        <w:rPr>
          <w:rFonts w:eastAsia="Microsoft YaHei" w:cs="Microsoft YaHei"/>
        </w:rPr>
        <w:t>赠时间</w:t>
      </w:r>
      <w:r w:rsidRPr="001C111E">
        <w:rPr>
          <w:rFonts w:eastAsiaTheme="majorEastAsia" w:cstheme="majorHAnsi"/>
        </w:rPr>
        <w:t>：</w:t>
      </w:r>
      <w:r w:rsidRPr="001C111E">
        <w:rPr>
          <w:rFonts w:eastAsiaTheme="majorEastAsia" w:cstheme="majorHAnsi"/>
        </w:rPr>
        <w:t xml:space="preserve">Metrics </w:t>
      </w:r>
      <w:r w:rsidRPr="001C111E">
        <w:rPr>
          <w:rFonts w:eastAsiaTheme="majorEastAsia" w:cstheme="majorHAnsi"/>
        </w:rPr>
        <w:t>表字段</w:t>
      </w:r>
      <w:r w:rsidRPr="001C111E">
        <w:rPr>
          <w:rFonts w:eastAsiaTheme="majorEastAsia" w:cstheme="majorHAnsi"/>
        </w:rPr>
        <w:t xml:space="preserve"> lastDonationTimestamp</w:t>
      </w:r>
      <w:r w:rsidRPr="001C111E">
        <w:rPr>
          <w:rFonts w:eastAsiaTheme="majorEastAsia" w:cstheme="majorHAnsi"/>
        </w:rPr>
        <w:t>。</w:t>
      </w:r>
      <w:r w:rsidRPr="001C111E">
        <w:rPr>
          <w:rFonts w:eastAsiaTheme="majorEastAsia" w:cstheme="majorHAnsi"/>
        </w:rPr>
        <w:br/>
        <w:t xml:space="preserve">• </w:t>
      </w:r>
      <w:r w:rsidRPr="001C111E">
        <w:rPr>
          <w:rFonts w:eastAsia="Microsoft YaHei" w:cs="Microsoft YaHei"/>
        </w:rPr>
        <w:t>阈值</w:t>
      </w:r>
      <w:r w:rsidRPr="001C111E">
        <w:rPr>
          <w:rFonts w:eastAsiaTheme="majorEastAsia" w:cstheme="majorHAnsi"/>
        </w:rPr>
        <w:t>状</w:t>
      </w:r>
      <w:r w:rsidRPr="001C111E">
        <w:rPr>
          <w:rFonts w:eastAsia="Microsoft YaHei" w:cs="Microsoft YaHei"/>
        </w:rPr>
        <w:t>态</w:t>
      </w:r>
      <w:r w:rsidRPr="001C111E">
        <w:rPr>
          <w:rFonts w:eastAsiaTheme="majorEastAsia" w:cstheme="majorHAnsi"/>
        </w:rPr>
        <w:t>：</w:t>
      </w:r>
      <w:r w:rsidRPr="001C111E">
        <w:rPr>
          <w:rFonts w:eastAsiaTheme="majorEastAsia" w:cstheme="majorHAnsi"/>
        </w:rPr>
        <w:t xml:space="preserve">Balances </w:t>
      </w:r>
      <w:r w:rsidRPr="001C111E">
        <w:rPr>
          <w:rFonts w:eastAsiaTheme="majorEastAsia" w:cstheme="majorHAnsi"/>
        </w:rPr>
        <w:t>表字段</w:t>
      </w:r>
      <w:r w:rsidRPr="001C111E">
        <w:rPr>
          <w:rFonts w:eastAsiaTheme="majorEastAsia" w:cstheme="majorHAnsi"/>
        </w:rPr>
        <w:t xml:space="preserve"> currentValue / thresholdState</w:t>
      </w:r>
      <w:r w:rsidRPr="001C111E">
        <w:rPr>
          <w:rFonts w:eastAsiaTheme="majorEastAsia" w:cstheme="majorHAnsi"/>
        </w:rPr>
        <w:t>。</w:t>
      </w:r>
    </w:p>
    <w:p w14:paraId="34026A52" w14:textId="0DCEF3A7" w:rsidR="0018260F" w:rsidRPr="00763802" w:rsidRDefault="00000000">
      <w:pPr>
        <w:pStyle w:val="Heading3"/>
        <w:rPr>
          <w:rFonts w:asciiTheme="minorHAnsi" w:hAnsiTheme="minorHAnsi" w:cstheme="majorHAnsi"/>
          <w:color w:val="00B050"/>
          <w:lang w:eastAsia="zh-CN"/>
        </w:rPr>
      </w:pP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验</w:t>
      </w:r>
      <w:r w:rsidRPr="00763802">
        <w:rPr>
          <w:rFonts w:asciiTheme="minorHAnsi" w:hAnsiTheme="minorHAnsi" w:cstheme="majorHAnsi"/>
          <w:color w:val="00B050"/>
          <w:lang w:eastAsia="zh-CN"/>
        </w:rPr>
        <w:t>收</w:t>
      </w:r>
      <w:r w:rsidRPr="00763802">
        <w:rPr>
          <w:rFonts w:asciiTheme="minorHAnsi" w:eastAsia="Microsoft YaHei" w:hAnsiTheme="minorHAnsi" w:cs="Microsoft YaHei"/>
          <w:color w:val="00B050"/>
          <w:lang w:eastAsia="zh-CN"/>
        </w:rPr>
        <w:t>标</w:t>
      </w:r>
      <w:r w:rsidRPr="00763802">
        <w:rPr>
          <w:rFonts w:asciiTheme="minorHAnsi" w:hAnsiTheme="minorHAnsi" w:cstheme="majorHAnsi"/>
          <w:color w:val="00B050"/>
          <w:lang w:eastAsia="zh-CN"/>
        </w:rPr>
        <w:t>准</w:t>
      </w:r>
    </w:p>
    <w:p w14:paraId="5BB5AB19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  <w:lang w:eastAsia="zh-CN"/>
        </w:rPr>
        <w:t xml:space="preserve">• </w:t>
      </w:r>
      <w:r w:rsidRPr="001C111E">
        <w:rPr>
          <w:rFonts w:eastAsiaTheme="majorEastAsia" w:cstheme="majorHAnsi"/>
          <w:lang w:eastAsia="zh-CN"/>
        </w:rPr>
        <w:t>捐</w:t>
      </w:r>
      <w:r w:rsidRPr="001C111E">
        <w:rPr>
          <w:rFonts w:eastAsia="Microsoft YaHei" w:cs="Microsoft YaHei"/>
          <w:lang w:eastAsia="zh-CN"/>
        </w:rPr>
        <w:t>赠</w:t>
      </w:r>
      <w:r w:rsidRPr="001C111E">
        <w:rPr>
          <w:rFonts w:eastAsiaTheme="majorEastAsia" w:cstheme="majorHAnsi"/>
          <w:lang w:eastAsia="zh-CN"/>
        </w:rPr>
        <w:t>完成后前端</w:t>
      </w:r>
      <w:r w:rsidRPr="001C111E">
        <w:rPr>
          <w:rFonts w:eastAsiaTheme="majorEastAsia" w:cstheme="majorHAnsi"/>
          <w:lang w:eastAsia="zh-CN"/>
        </w:rPr>
        <w:t xml:space="preserve"> &lt;10 </w:t>
      </w:r>
      <w:r w:rsidRPr="001C111E">
        <w:rPr>
          <w:rFonts w:eastAsiaTheme="majorEastAsia" w:cstheme="majorHAnsi"/>
          <w:lang w:eastAsia="zh-CN"/>
        </w:rPr>
        <w:t>秒内更新；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所有交易哈希可跳</w:t>
      </w:r>
      <w:r w:rsidRPr="001C111E">
        <w:rPr>
          <w:rFonts w:eastAsia="Microsoft YaHei" w:cs="Microsoft YaHei"/>
          <w:lang w:eastAsia="zh-CN"/>
        </w:rPr>
        <w:t>转</w:t>
      </w:r>
      <w:r w:rsidRPr="001C111E">
        <w:rPr>
          <w:rFonts w:eastAsiaTheme="majorEastAsia" w:cstheme="majorHAnsi"/>
          <w:lang w:eastAsia="zh-CN"/>
        </w:rPr>
        <w:t>至</w:t>
      </w:r>
      <w:r w:rsidRPr="001C111E">
        <w:rPr>
          <w:rFonts w:eastAsiaTheme="majorEastAsia" w:cstheme="majorHAnsi"/>
          <w:lang w:eastAsia="zh-CN"/>
        </w:rPr>
        <w:t xml:space="preserve"> Solana Explorer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</w:r>
      <w:r w:rsidRPr="001C111E">
        <w:rPr>
          <w:rFonts w:eastAsiaTheme="majorEastAsia" w:cstheme="majorHAnsi"/>
          <w:lang w:eastAsia="zh-CN"/>
        </w:rPr>
        <w:lastRenderedPageBreak/>
        <w:t xml:space="preserve">• </w:t>
      </w:r>
      <w:r w:rsidRPr="001C111E">
        <w:rPr>
          <w:rFonts w:eastAsiaTheme="majorEastAsia" w:cstheme="majorHAnsi"/>
          <w:lang w:eastAsia="zh-CN"/>
        </w:rPr>
        <w:t>数据</w:t>
      </w:r>
      <w:r w:rsidRPr="001C111E">
        <w:rPr>
          <w:rFonts w:eastAsia="Microsoft YaHei" w:cs="Microsoft YaHei"/>
          <w:lang w:eastAsia="zh-CN"/>
        </w:rPr>
        <w:t>误</w:t>
      </w:r>
      <w:r w:rsidRPr="001C111E">
        <w:rPr>
          <w:rFonts w:eastAsiaTheme="majorEastAsia" w:cstheme="majorHAnsi"/>
          <w:lang w:eastAsia="zh-CN"/>
        </w:rPr>
        <w:t>差</w:t>
      </w:r>
      <w:r w:rsidRPr="001C111E">
        <w:rPr>
          <w:rFonts w:eastAsiaTheme="majorEastAsia" w:cstheme="majorHAnsi"/>
          <w:lang w:eastAsia="zh-CN"/>
        </w:rPr>
        <w:t xml:space="preserve"> &lt;0.5 USD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网</w:t>
      </w:r>
      <w:r w:rsidRPr="001C111E">
        <w:rPr>
          <w:rFonts w:eastAsia="Microsoft YaHei" w:cs="Microsoft YaHei"/>
          <w:lang w:eastAsia="zh-CN"/>
        </w:rPr>
        <w:t>络</w:t>
      </w:r>
      <w:r w:rsidRPr="001C111E">
        <w:rPr>
          <w:rFonts w:eastAsiaTheme="majorEastAsia" w:cstheme="majorHAnsi"/>
          <w:lang w:eastAsia="zh-CN"/>
        </w:rPr>
        <w:t>断</w:t>
      </w:r>
      <w:r w:rsidRPr="001C111E">
        <w:rPr>
          <w:rFonts w:eastAsia="Microsoft YaHei" w:cs="Microsoft YaHei"/>
          <w:lang w:eastAsia="zh-CN"/>
        </w:rPr>
        <w:t>线</w:t>
      </w:r>
      <w:r w:rsidRPr="001C111E">
        <w:rPr>
          <w:rFonts w:eastAsiaTheme="majorEastAsia" w:cstheme="majorHAnsi"/>
          <w:lang w:eastAsia="zh-CN"/>
        </w:rPr>
        <w:t>后可自</w:t>
      </w:r>
      <w:r w:rsidRPr="001C111E">
        <w:rPr>
          <w:rFonts w:eastAsia="Microsoft YaHei" w:cs="Microsoft YaHei"/>
          <w:lang w:eastAsia="zh-CN"/>
        </w:rPr>
        <w:t>动</w:t>
      </w:r>
      <w:r w:rsidRPr="001C111E">
        <w:rPr>
          <w:rFonts w:eastAsiaTheme="majorEastAsia" w:cstheme="majorHAnsi"/>
          <w:lang w:eastAsia="zh-CN"/>
        </w:rPr>
        <w:t>恢复。</w:t>
      </w:r>
    </w:p>
    <w:p w14:paraId="6371B9B8" w14:textId="77777777" w:rsidR="0018260F" w:rsidRPr="001C111E" w:rsidRDefault="00000000">
      <w:pPr>
        <w:pStyle w:val="Heading2"/>
        <w:rPr>
          <w:rFonts w:asciiTheme="minorHAnsi" w:hAnsiTheme="minorHAnsi" w:cstheme="majorHAnsi"/>
          <w:lang w:eastAsia="zh-CN"/>
        </w:rPr>
      </w:pPr>
      <w:r w:rsidRPr="001C111E">
        <w:rPr>
          <w:rFonts w:asciiTheme="minorHAnsi" w:hAnsiTheme="minorHAnsi" w:cstheme="majorHAnsi"/>
          <w:lang w:eastAsia="zh-CN"/>
        </w:rPr>
        <w:t>六、异常与保</w:t>
      </w:r>
      <w:r w:rsidRPr="001C111E">
        <w:rPr>
          <w:rFonts w:asciiTheme="minorHAnsi" w:eastAsia="Microsoft YaHei" w:hAnsiTheme="minorHAnsi" w:cs="Microsoft YaHei"/>
          <w:lang w:eastAsia="zh-CN"/>
        </w:rPr>
        <w:t>护</w:t>
      </w:r>
      <w:r w:rsidRPr="001C111E">
        <w:rPr>
          <w:rFonts w:asciiTheme="minorHAnsi" w:hAnsiTheme="minorHAnsi" w:cstheme="majorHAnsi"/>
          <w:lang w:eastAsia="zh-CN"/>
        </w:rPr>
        <w:t>机制</w:t>
      </w:r>
    </w:p>
    <w:p w14:paraId="1CEEA74E" w14:textId="77777777" w:rsidR="0018260F" w:rsidRPr="001C111E" w:rsidRDefault="00000000">
      <w:pPr>
        <w:rPr>
          <w:rFonts w:eastAsiaTheme="majorEastAsia" w:cstheme="majorHAnsi"/>
          <w:lang w:eastAsia="zh-CN"/>
        </w:rPr>
      </w:pPr>
      <w:r w:rsidRPr="001C111E">
        <w:rPr>
          <w:rFonts w:eastAsiaTheme="majorEastAsia" w:cstheme="majorHAnsi"/>
          <w:lang w:eastAsia="zh-CN"/>
        </w:rPr>
        <w:t xml:space="preserve">• Jupiter API </w:t>
      </w:r>
      <w:r w:rsidRPr="001C111E">
        <w:rPr>
          <w:rFonts w:eastAsiaTheme="majorEastAsia" w:cstheme="majorHAnsi"/>
          <w:lang w:eastAsia="zh-CN"/>
        </w:rPr>
        <w:t>失效：切</w:t>
      </w:r>
      <w:r w:rsidRPr="001C111E">
        <w:rPr>
          <w:rFonts w:eastAsia="Microsoft YaHei" w:cs="Microsoft YaHei"/>
          <w:lang w:eastAsia="zh-CN"/>
        </w:rPr>
        <w:t>换备</w:t>
      </w:r>
      <w:r w:rsidRPr="001C111E">
        <w:rPr>
          <w:rFonts w:eastAsiaTheme="majorEastAsia" w:cstheme="majorHAnsi"/>
          <w:lang w:eastAsia="zh-CN"/>
        </w:rPr>
        <w:t>用</w:t>
      </w:r>
      <w:r w:rsidRPr="001C111E">
        <w:rPr>
          <w:rFonts w:eastAsiaTheme="majorEastAsia" w:cstheme="majorHAnsi"/>
          <w:lang w:eastAsia="zh-CN"/>
        </w:rPr>
        <w:t xml:space="preserve"> RPC </w:t>
      </w:r>
      <w:r w:rsidRPr="001C111E">
        <w:rPr>
          <w:rFonts w:eastAsiaTheme="majorEastAsia" w:cstheme="majorHAnsi"/>
          <w:lang w:eastAsia="zh-CN"/>
        </w:rPr>
        <w:t>或等待</w:t>
      </w:r>
      <w:r w:rsidRPr="001C111E">
        <w:rPr>
          <w:rFonts w:eastAsiaTheme="majorEastAsia" w:cstheme="majorHAnsi"/>
          <w:lang w:eastAsia="zh-CN"/>
        </w:rPr>
        <w:t xml:space="preserve"> 60 </w:t>
      </w:r>
      <w:r w:rsidRPr="001C111E">
        <w:rPr>
          <w:rFonts w:eastAsiaTheme="majorEastAsia" w:cstheme="majorHAnsi"/>
          <w:lang w:eastAsia="zh-CN"/>
        </w:rPr>
        <w:t>秒重</w:t>
      </w:r>
      <w:r w:rsidRPr="001C111E">
        <w:rPr>
          <w:rFonts w:eastAsia="Microsoft YaHei" w:cs="Microsoft YaHei"/>
          <w:lang w:eastAsia="zh-CN"/>
        </w:rPr>
        <w:t>试</w:t>
      </w:r>
      <w:r w:rsidRPr="001C111E">
        <w:rPr>
          <w:rFonts w:eastAsiaTheme="majorEastAsia" w:cstheme="majorHAnsi"/>
          <w:lang w:eastAsia="zh-CN"/>
        </w:rPr>
        <w:t>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估</w:t>
      </w:r>
      <w:r w:rsidRPr="001C111E">
        <w:rPr>
          <w:rFonts w:eastAsia="Microsoft YaHei" w:cs="Microsoft YaHei"/>
          <w:lang w:eastAsia="zh-CN"/>
        </w:rPr>
        <w:t>值</w:t>
      </w:r>
      <w:r w:rsidRPr="001C111E">
        <w:rPr>
          <w:rFonts w:eastAsiaTheme="majorEastAsia" w:cstheme="majorHAnsi"/>
          <w:lang w:eastAsia="zh-CN"/>
        </w:rPr>
        <w:t>接口超</w:t>
      </w:r>
      <w:r w:rsidRPr="001C111E">
        <w:rPr>
          <w:rFonts w:eastAsia="Microsoft YaHei" w:cs="Microsoft YaHei"/>
          <w:lang w:eastAsia="zh-CN"/>
        </w:rPr>
        <w:t>时</w:t>
      </w:r>
      <w:r w:rsidRPr="001C111E">
        <w:rPr>
          <w:rFonts w:eastAsiaTheme="majorEastAsia" w:cstheme="majorHAnsi"/>
          <w:lang w:eastAsia="zh-CN"/>
        </w:rPr>
        <w:t>：使用</w:t>
      </w:r>
      <w:r w:rsidRPr="001C111E">
        <w:rPr>
          <w:rFonts w:eastAsia="Microsoft YaHei" w:cs="Microsoft YaHei"/>
          <w:lang w:eastAsia="zh-CN"/>
        </w:rPr>
        <w:t>缓</w:t>
      </w:r>
      <w:r w:rsidRPr="001C111E">
        <w:rPr>
          <w:rFonts w:eastAsiaTheme="majorEastAsia" w:cstheme="majorHAnsi"/>
          <w:lang w:eastAsia="zh-CN"/>
        </w:rPr>
        <w:t>存</w:t>
      </w:r>
      <w:r w:rsidRPr="001C111E">
        <w:rPr>
          <w:rFonts w:eastAsia="Microsoft YaHei" w:cs="Microsoft YaHei"/>
          <w:lang w:eastAsia="zh-CN"/>
        </w:rPr>
        <w:t>值</w:t>
      </w:r>
      <w:r w:rsidRPr="001C111E">
        <w:rPr>
          <w:rFonts w:eastAsiaTheme="majorEastAsia" w:cstheme="majorHAnsi"/>
          <w:lang w:eastAsia="zh-CN"/>
        </w:rPr>
        <w:t>（</w:t>
      </w:r>
      <w:r w:rsidRPr="001C111E">
        <w:rPr>
          <w:rFonts w:eastAsiaTheme="majorEastAsia" w:cstheme="majorHAnsi"/>
          <w:lang w:eastAsia="zh-CN"/>
        </w:rPr>
        <w:t xml:space="preserve">5 </w:t>
      </w:r>
      <w:r w:rsidRPr="001C111E">
        <w:rPr>
          <w:rFonts w:eastAsiaTheme="majorEastAsia" w:cstheme="majorHAnsi"/>
          <w:lang w:eastAsia="zh-CN"/>
        </w:rPr>
        <w:t>分</w:t>
      </w:r>
      <w:r w:rsidRPr="001C111E">
        <w:rPr>
          <w:rFonts w:eastAsia="Microsoft YaHei" w:cs="Microsoft YaHei"/>
          <w:lang w:eastAsia="zh-CN"/>
        </w:rPr>
        <w:t>钟</w:t>
      </w:r>
      <w:r w:rsidRPr="001C111E">
        <w:rPr>
          <w:rFonts w:eastAsiaTheme="majorEastAsia" w:cstheme="majorHAnsi"/>
          <w:lang w:eastAsia="zh-CN"/>
        </w:rPr>
        <w:t>有效）；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="Microsoft YaHei" w:cs="Microsoft YaHei"/>
          <w:lang w:eastAsia="zh-CN"/>
        </w:rPr>
        <w:t>转账</w:t>
      </w:r>
      <w:r w:rsidRPr="001C111E">
        <w:rPr>
          <w:rFonts w:eastAsiaTheme="majorEastAsia" w:cstheme="majorHAnsi"/>
          <w:lang w:eastAsia="zh-CN"/>
        </w:rPr>
        <w:t>失</w:t>
      </w:r>
      <w:r w:rsidRPr="001C111E">
        <w:rPr>
          <w:rFonts w:eastAsia="Microsoft YaHei" w:cs="Microsoft YaHei"/>
          <w:lang w:eastAsia="zh-CN"/>
        </w:rPr>
        <w:t>败</w:t>
      </w:r>
      <w:r w:rsidRPr="001C111E">
        <w:rPr>
          <w:rFonts w:eastAsiaTheme="majorEastAsia" w:cstheme="majorHAnsi"/>
          <w:lang w:eastAsia="zh-CN"/>
        </w:rPr>
        <w:t>：</w:t>
      </w:r>
      <w:r w:rsidRPr="001C111E">
        <w:rPr>
          <w:rFonts w:eastAsia="Microsoft YaHei" w:cs="Microsoft YaHei"/>
          <w:lang w:eastAsia="zh-CN"/>
        </w:rPr>
        <w:t>进</w:t>
      </w:r>
      <w:r w:rsidRPr="001C111E">
        <w:rPr>
          <w:rFonts w:eastAsiaTheme="majorEastAsia" w:cstheme="majorHAnsi"/>
          <w:lang w:eastAsia="zh-CN"/>
        </w:rPr>
        <w:t>入</w:t>
      </w:r>
      <w:r w:rsidRPr="001C111E">
        <w:rPr>
          <w:rFonts w:eastAsiaTheme="majorEastAsia" w:cstheme="majorHAnsi"/>
          <w:lang w:eastAsia="zh-CN"/>
        </w:rPr>
        <w:t xml:space="preserve"> Retry </w:t>
      </w:r>
      <w:r w:rsidRPr="001C111E">
        <w:rPr>
          <w:rFonts w:eastAsia="Microsoft YaHei" w:cs="Microsoft YaHei"/>
          <w:lang w:eastAsia="zh-CN"/>
        </w:rPr>
        <w:t>队</w:t>
      </w:r>
      <w:r w:rsidRPr="001C111E">
        <w:rPr>
          <w:rFonts w:eastAsiaTheme="majorEastAsia" w:cstheme="majorHAnsi"/>
          <w:lang w:eastAsia="zh-CN"/>
        </w:rPr>
        <w:t>列，最多重</w:t>
      </w:r>
      <w:r w:rsidRPr="001C111E">
        <w:rPr>
          <w:rFonts w:eastAsia="Microsoft YaHei" w:cs="Microsoft YaHei"/>
          <w:lang w:eastAsia="zh-CN"/>
        </w:rPr>
        <w:t>试</w:t>
      </w:r>
      <w:r w:rsidRPr="001C111E">
        <w:rPr>
          <w:rFonts w:eastAsiaTheme="majorEastAsia" w:cstheme="majorHAnsi"/>
          <w:lang w:eastAsia="zh-CN"/>
        </w:rPr>
        <w:t xml:space="preserve"> 3 </w:t>
      </w:r>
      <w:r w:rsidRPr="001C111E">
        <w:rPr>
          <w:rFonts w:eastAsiaTheme="majorEastAsia" w:cstheme="majorHAnsi"/>
          <w:lang w:eastAsia="zh-CN"/>
        </w:rPr>
        <w:t>次；</w:t>
      </w:r>
      <w:r w:rsidRPr="001C111E">
        <w:rPr>
          <w:rFonts w:eastAsiaTheme="majorEastAsia" w:cstheme="majorHAnsi"/>
          <w:lang w:eastAsia="zh-CN"/>
        </w:rPr>
        <w:br/>
        <w:t xml:space="preserve">• </w:t>
      </w:r>
      <w:r w:rsidRPr="001C111E">
        <w:rPr>
          <w:rFonts w:eastAsiaTheme="majorEastAsia" w:cstheme="majorHAnsi"/>
          <w:lang w:eastAsia="zh-CN"/>
        </w:rPr>
        <w:t>余</w:t>
      </w:r>
      <w:r w:rsidRPr="001C111E">
        <w:rPr>
          <w:rFonts w:eastAsia="Microsoft YaHei" w:cs="Microsoft YaHei"/>
          <w:lang w:eastAsia="zh-CN"/>
        </w:rPr>
        <w:t>额</w:t>
      </w:r>
      <w:r w:rsidRPr="001C111E">
        <w:rPr>
          <w:rFonts w:eastAsiaTheme="majorEastAsia" w:cstheme="majorHAnsi"/>
          <w:lang w:eastAsia="zh-CN"/>
        </w:rPr>
        <w:t>不足：</w:t>
      </w:r>
      <w:r w:rsidRPr="001C111E">
        <w:rPr>
          <w:rFonts w:eastAsia="Microsoft YaHei" w:cs="Microsoft YaHei"/>
          <w:lang w:eastAsia="zh-CN"/>
        </w:rPr>
        <w:t>暂</w:t>
      </w:r>
      <w:r w:rsidRPr="001C111E">
        <w:rPr>
          <w:rFonts w:eastAsiaTheme="majorEastAsia" w:cstheme="majorHAnsi"/>
          <w:lang w:eastAsia="zh-CN"/>
        </w:rPr>
        <w:t>停任</w:t>
      </w:r>
      <w:r w:rsidRPr="001C111E">
        <w:rPr>
          <w:rFonts w:eastAsia="Microsoft YaHei" w:cs="Microsoft YaHei"/>
          <w:lang w:eastAsia="zh-CN"/>
        </w:rPr>
        <w:t>务</w:t>
      </w:r>
      <w:r w:rsidRPr="001C111E">
        <w:rPr>
          <w:rFonts w:eastAsiaTheme="majorEastAsia" w:cstheme="majorHAnsi"/>
          <w:lang w:eastAsia="zh-CN"/>
        </w:rPr>
        <w:t>并</w:t>
      </w:r>
      <w:r w:rsidRPr="001C111E">
        <w:rPr>
          <w:rFonts w:eastAsia="Microsoft YaHei" w:cs="Microsoft YaHei"/>
          <w:lang w:eastAsia="zh-CN"/>
        </w:rPr>
        <w:t>报</w:t>
      </w:r>
      <w:r w:rsidRPr="001C111E">
        <w:rPr>
          <w:rFonts w:eastAsiaTheme="majorEastAsia" w:cstheme="majorHAnsi"/>
          <w:lang w:eastAsia="zh-CN"/>
        </w:rPr>
        <w:t>警；</w:t>
      </w:r>
      <w:r w:rsidRPr="001C111E">
        <w:rPr>
          <w:rFonts w:eastAsiaTheme="majorEastAsia" w:cstheme="majorHAnsi"/>
          <w:lang w:eastAsia="zh-CN"/>
        </w:rPr>
        <w:br/>
        <w:t xml:space="preserve">• HSM </w:t>
      </w:r>
      <w:r w:rsidRPr="001C111E">
        <w:rPr>
          <w:rFonts w:eastAsia="Microsoft YaHei" w:cs="Microsoft YaHei"/>
          <w:lang w:eastAsia="zh-CN"/>
        </w:rPr>
        <w:t>签</w:t>
      </w:r>
      <w:r w:rsidRPr="001C111E">
        <w:rPr>
          <w:rFonts w:eastAsiaTheme="majorEastAsia" w:cstheme="majorHAnsi"/>
          <w:lang w:eastAsia="zh-CN"/>
        </w:rPr>
        <w:t>名异常：停止</w:t>
      </w:r>
      <w:r w:rsidRPr="001C111E">
        <w:rPr>
          <w:rFonts w:eastAsia="Microsoft YaHei" w:cs="Microsoft YaHei"/>
          <w:lang w:eastAsia="zh-CN"/>
        </w:rPr>
        <w:t>执</w:t>
      </w:r>
      <w:r w:rsidRPr="001C111E">
        <w:rPr>
          <w:rFonts w:eastAsiaTheme="majorEastAsia" w:cstheme="majorHAnsi"/>
          <w:lang w:eastAsia="zh-CN"/>
        </w:rPr>
        <w:t>行并通知管理</w:t>
      </w:r>
      <w:r w:rsidRPr="001C111E">
        <w:rPr>
          <w:rFonts w:eastAsia="Microsoft YaHei" w:cs="Microsoft YaHei"/>
          <w:lang w:eastAsia="zh-CN"/>
        </w:rPr>
        <w:t>员</w:t>
      </w:r>
      <w:r w:rsidRPr="001C111E">
        <w:rPr>
          <w:rFonts w:eastAsiaTheme="majorEastAsia" w:cstheme="majorHAnsi"/>
          <w:lang w:eastAsia="zh-CN"/>
        </w:rPr>
        <w:t>。</w:t>
      </w:r>
    </w:p>
    <w:p w14:paraId="0A951E8D" w14:textId="77777777" w:rsidR="0018260F" w:rsidRPr="001C111E" w:rsidRDefault="00000000">
      <w:pPr>
        <w:pStyle w:val="Heading2"/>
        <w:rPr>
          <w:rFonts w:asciiTheme="minorHAnsi" w:hAnsiTheme="minorHAnsi" w:cstheme="majorHAnsi"/>
        </w:rPr>
      </w:pPr>
      <w:proofErr w:type="spellStart"/>
      <w:r w:rsidRPr="001C111E">
        <w:rPr>
          <w:rFonts w:asciiTheme="minorHAnsi" w:hAnsiTheme="minorHAnsi" w:cstheme="majorHAnsi"/>
        </w:rPr>
        <w:t>七、整体流程</w:t>
      </w:r>
      <w:r w:rsidRPr="001C111E">
        <w:rPr>
          <w:rFonts w:asciiTheme="minorHAnsi" w:eastAsia="Microsoft YaHei" w:hAnsiTheme="minorHAnsi" w:cs="Microsoft YaHei"/>
        </w:rPr>
        <w:t>图</w:t>
      </w:r>
      <w:r w:rsidRPr="001C111E">
        <w:rPr>
          <w:rFonts w:asciiTheme="minorHAnsi" w:hAnsiTheme="minorHAnsi" w:cstheme="majorHAnsi"/>
        </w:rPr>
        <w:t>示（</w:t>
      </w:r>
      <w:r w:rsidRPr="001C111E">
        <w:rPr>
          <w:rFonts w:asciiTheme="minorHAnsi" w:hAnsiTheme="minorHAnsi" w:cstheme="majorHAnsi"/>
        </w:rPr>
        <w:t>Summary</w:t>
      </w:r>
      <w:proofErr w:type="spellEnd"/>
      <w:r w:rsidRPr="001C111E">
        <w:rPr>
          <w:rFonts w:asciiTheme="minorHAnsi" w:hAnsiTheme="minorHAnsi" w:cstheme="majorHAnsi"/>
        </w:rPr>
        <w:t xml:space="preserve"> Flow</w:t>
      </w:r>
      <w:r w:rsidRPr="001C111E">
        <w:rPr>
          <w:rFonts w:asciiTheme="minorHAnsi" w:hAnsiTheme="minorHAnsi" w:cstheme="majorHAnsi"/>
        </w:rPr>
        <w:t>）</w:t>
      </w:r>
    </w:p>
    <w:p w14:paraId="15C1B814" w14:textId="77777777" w:rsidR="0018260F" w:rsidRPr="001C111E" w:rsidRDefault="00000000">
      <w:pPr>
        <w:rPr>
          <w:rFonts w:eastAsiaTheme="majorEastAsia" w:cstheme="majorHAnsi"/>
        </w:rPr>
      </w:pPr>
      <w:r w:rsidRPr="001C111E">
        <w:rPr>
          <w:rFonts w:eastAsiaTheme="majorEastAsia" w:cs="SimSun"/>
        </w:rPr>
        <w:t>┌</w:t>
      </w:r>
      <w:r w:rsidRPr="001C111E">
        <w:rPr>
          <w:rFonts w:eastAsiaTheme="majorEastAsia" w:cs="Times New Roman"/>
        </w:rPr>
        <w:t>──────────────</w:t>
      </w:r>
      <w:r w:rsidRPr="001C111E">
        <w:rPr>
          <w:rFonts w:eastAsiaTheme="majorEastAsia" w:cs="SimSun"/>
        </w:rPr>
        <w:t>┐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t xml:space="preserve"> Treasury Wallet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└</w:t>
      </w:r>
      <w:r w:rsidRPr="001C111E">
        <w:rPr>
          <w:rFonts w:eastAsiaTheme="majorEastAsia" w:cs="Times New Roman"/>
        </w:rPr>
        <w:t>──────</w:t>
      </w:r>
      <w:r w:rsidRPr="001C111E">
        <w:rPr>
          <w:rFonts w:eastAsiaTheme="majorEastAsia" w:cs="SimSun"/>
        </w:rPr>
        <w:t>┬</w:t>
      </w:r>
      <w:r w:rsidRPr="001C111E">
        <w:rPr>
          <w:rFonts w:eastAsiaTheme="majorEastAsia" w:cs="Times New Roman"/>
        </w:rPr>
        <w:t>────────</w:t>
      </w:r>
      <w:r w:rsidRPr="001C111E">
        <w:rPr>
          <w:rFonts w:eastAsiaTheme="majorEastAsia" w:cs="SimSun"/>
        </w:rPr>
        <w:t>┘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t xml:space="preserve">  </w:t>
      </w:r>
      <w:r w:rsidRPr="001C111E">
        <w:rPr>
          <w:rFonts w:eastAsiaTheme="majorEastAsia" w:cstheme="majorHAnsi"/>
        </w:rPr>
        <w:t>每月</w:t>
      </w:r>
      <w:r w:rsidRPr="001C111E">
        <w:rPr>
          <w:rFonts w:eastAsiaTheme="majorEastAsia" w:cstheme="majorHAnsi"/>
        </w:rPr>
        <w:t xml:space="preserve"> 1% </w:t>
      </w:r>
      <w:r w:rsidRPr="001C111E">
        <w:rPr>
          <w:rFonts w:eastAsiaTheme="majorEastAsia" w:cstheme="majorHAnsi"/>
        </w:rPr>
        <w:t>自</w:t>
      </w:r>
      <w:r w:rsidRPr="001C111E">
        <w:rPr>
          <w:rFonts w:eastAsia="Microsoft YaHei" w:cs="Microsoft YaHei"/>
        </w:rPr>
        <w:t>动转账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ascii="Times New Roman" w:eastAsiaTheme="majorEastAsia" w:hAnsi="Times New Roman" w:cs="Times New Roman"/>
        </w:rPr>
        <w:t>▼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┌</w:t>
      </w:r>
      <w:r w:rsidRPr="001C111E">
        <w:rPr>
          <w:rFonts w:eastAsiaTheme="majorEastAsia" w:cs="Times New Roman"/>
        </w:rPr>
        <w:t>──────────────</w:t>
      </w:r>
      <w:r w:rsidRPr="001C111E">
        <w:rPr>
          <w:rFonts w:eastAsiaTheme="majorEastAsia" w:cs="SimSun"/>
        </w:rPr>
        <w:t>┐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t xml:space="preserve"> Target Wallet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└</w:t>
      </w:r>
      <w:r w:rsidRPr="001C111E">
        <w:rPr>
          <w:rFonts w:eastAsiaTheme="majorEastAsia" w:cs="Times New Roman"/>
        </w:rPr>
        <w:t>──────</w:t>
      </w:r>
      <w:r w:rsidRPr="001C111E">
        <w:rPr>
          <w:rFonts w:eastAsiaTheme="majorEastAsia" w:cs="SimSun"/>
        </w:rPr>
        <w:t>┬</w:t>
      </w:r>
      <w:r w:rsidRPr="001C111E">
        <w:rPr>
          <w:rFonts w:eastAsiaTheme="majorEastAsia" w:cs="Times New Roman"/>
        </w:rPr>
        <w:t>────────</w:t>
      </w:r>
      <w:r w:rsidRPr="001C111E">
        <w:rPr>
          <w:rFonts w:eastAsiaTheme="majorEastAsia" w:cs="SimSun"/>
        </w:rPr>
        <w:t>┘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t xml:space="preserve">  </w:t>
      </w:r>
      <w:r w:rsidRPr="001C111E">
        <w:rPr>
          <w:rFonts w:eastAsiaTheme="majorEastAsia" w:cstheme="majorHAnsi"/>
        </w:rPr>
        <w:t>当估</w:t>
      </w:r>
      <w:r w:rsidRPr="001C111E">
        <w:rPr>
          <w:rFonts w:eastAsia="Microsoft YaHei" w:cs="Microsoft YaHei"/>
        </w:rPr>
        <w:t>值</w:t>
      </w:r>
      <w:r w:rsidRPr="001C111E">
        <w:rPr>
          <w:rFonts w:eastAsiaTheme="majorEastAsia" w:cstheme="majorHAnsi"/>
        </w:rPr>
        <w:t xml:space="preserve"> </w:t>
      </w:r>
      <w:r w:rsidRPr="001C111E">
        <w:rPr>
          <w:rFonts w:eastAsiaTheme="majorEastAsia" w:cs="Cambria Math"/>
        </w:rPr>
        <w:t>≥</w:t>
      </w:r>
      <w:r w:rsidRPr="001C111E">
        <w:rPr>
          <w:rFonts w:eastAsiaTheme="majorEastAsia" w:cstheme="majorHAnsi"/>
        </w:rPr>
        <w:t xml:space="preserve"> 50 USD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ascii="Times New Roman" w:eastAsiaTheme="majorEastAsia" w:hAnsi="Times New Roman" w:cs="Times New Roman"/>
        </w:rPr>
        <w:t>▼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┌</w:t>
      </w:r>
      <w:r w:rsidRPr="001C111E">
        <w:rPr>
          <w:rFonts w:eastAsiaTheme="majorEastAsia" w:cs="Times New Roman"/>
        </w:rPr>
        <w:t>──────────────</w:t>
      </w:r>
      <w:r w:rsidRPr="001C111E">
        <w:rPr>
          <w:rFonts w:eastAsiaTheme="majorEastAsia" w:cs="SimSun"/>
        </w:rPr>
        <w:t>┐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t xml:space="preserve"> Jupiter Swap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="Times New Roman"/>
        </w:rPr>
        <w:t>──</w:t>
      </w:r>
      <w:r w:rsidRPr="001C111E">
        <w:rPr>
          <w:rFonts w:ascii="Times New Roman" w:eastAsiaTheme="majorEastAsia" w:hAnsi="Times New Roman" w:cs="Times New Roman"/>
        </w:rPr>
        <w:t>►</w:t>
      </w:r>
      <w:r w:rsidRPr="001C111E">
        <w:rPr>
          <w:rFonts w:eastAsiaTheme="majorEastAsia" w:cstheme="majorHAnsi"/>
        </w:rPr>
        <w:t xml:space="preserve"> Convert to SOL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└</w:t>
      </w:r>
      <w:r w:rsidRPr="001C111E">
        <w:rPr>
          <w:rFonts w:eastAsiaTheme="majorEastAsia" w:cs="Times New Roman"/>
        </w:rPr>
        <w:t>──────</w:t>
      </w:r>
      <w:r w:rsidRPr="001C111E">
        <w:rPr>
          <w:rFonts w:eastAsiaTheme="majorEastAsia" w:cs="SimSun"/>
        </w:rPr>
        <w:t>┬</w:t>
      </w:r>
      <w:r w:rsidRPr="001C111E">
        <w:rPr>
          <w:rFonts w:eastAsiaTheme="majorEastAsia" w:cs="Times New Roman"/>
        </w:rPr>
        <w:t>────────</w:t>
      </w:r>
      <w:r w:rsidRPr="001C111E">
        <w:rPr>
          <w:rFonts w:eastAsiaTheme="majorEastAsia" w:cs="SimSun"/>
        </w:rPr>
        <w:t>┘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ascii="Times New Roman" w:eastAsiaTheme="majorEastAsia" w:hAnsi="Times New Roman" w:cs="Times New Roman"/>
        </w:rPr>
        <w:t>▼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┌</w:t>
      </w:r>
      <w:r w:rsidRPr="001C111E">
        <w:rPr>
          <w:rFonts w:eastAsiaTheme="majorEastAsia" w:cs="Times New Roman"/>
        </w:rPr>
        <w:t>──────────────</w:t>
      </w:r>
      <w:r w:rsidRPr="001C111E">
        <w:rPr>
          <w:rFonts w:eastAsiaTheme="majorEastAsia" w:cs="SimSun"/>
        </w:rPr>
        <w:t>┐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t xml:space="preserve"> Donation Wallet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="Times New Roman"/>
        </w:rPr>
        <w:t>──</w:t>
      </w:r>
      <w:r w:rsidRPr="001C111E">
        <w:rPr>
          <w:rFonts w:ascii="Times New Roman" w:eastAsiaTheme="majorEastAsia" w:hAnsi="Times New Roman" w:cs="Times New Roman"/>
        </w:rPr>
        <w:t>►</w:t>
      </w:r>
      <w:r w:rsidRPr="001C111E">
        <w:rPr>
          <w:rFonts w:eastAsiaTheme="majorEastAsia" w:cstheme="majorHAnsi"/>
        </w:rPr>
        <w:t xml:space="preserve"> Send to charity</w:t>
      </w:r>
      <w:r w:rsidRPr="001C111E">
        <w:rPr>
          <w:rFonts w:eastAsiaTheme="majorEastAsia" w:cstheme="majorHAnsi"/>
        </w:rPr>
        <w:br/>
      </w:r>
      <w:r w:rsidRPr="001C111E">
        <w:rPr>
          <w:rFonts w:eastAsiaTheme="majorEastAsia" w:cs="SimSun"/>
        </w:rPr>
        <w:t>└</w:t>
      </w:r>
      <w:r w:rsidRPr="001C111E">
        <w:rPr>
          <w:rFonts w:eastAsiaTheme="majorEastAsia" w:cs="Times New Roman"/>
        </w:rPr>
        <w:t>──────</w:t>
      </w:r>
      <w:r w:rsidRPr="001C111E">
        <w:rPr>
          <w:rFonts w:eastAsiaTheme="majorEastAsia" w:cs="SimSun"/>
        </w:rPr>
        <w:t>┬</w:t>
      </w:r>
      <w:r w:rsidRPr="001C111E">
        <w:rPr>
          <w:rFonts w:eastAsiaTheme="majorEastAsia" w:cs="Times New Roman"/>
        </w:rPr>
        <w:t>────────</w:t>
      </w:r>
      <w:r w:rsidRPr="001C111E">
        <w:rPr>
          <w:rFonts w:eastAsiaTheme="majorEastAsia" w:cs="SimSun"/>
        </w:rPr>
        <w:t>┘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eastAsiaTheme="majorEastAsia" w:cs="SimSun"/>
        </w:rPr>
        <w:t>│</w:t>
      </w:r>
      <w:r w:rsidRPr="001C111E">
        <w:rPr>
          <w:rFonts w:eastAsiaTheme="majorEastAsia" w:cstheme="majorHAnsi"/>
        </w:rPr>
        <w:br/>
        <w:t xml:space="preserve">        </w:t>
      </w:r>
      <w:r w:rsidRPr="001C111E">
        <w:rPr>
          <w:rFonts w:ascii="Times New Roman" w:eastAsiaTheme="majorEastAsia" w:hAnsi="Times New Roman" w:cs="Times New Roman"/>
        </w:rPr>
        <w:t>▼</w:t>
      </w:r>
      <w:r w:rsidRPr="001C111E">
        <w:rPr>
          <w:rFonts w:eastAsiaTheme="majorEastAsia" w:cstheme="majorHAnsi"/>
        </w:rPr>
        <w:br/>
        <w:t xml:space="preserve">Dashboard </w:t>
      </w:r>
      <w:r w:rsidRPr="001C111E">
        <w:rPr>
          <w:rFonts w:eastAsia="Microsoft YaHei" w:cs="Microsoft YaHei"/>
        </w:rPr>
        <w:t>实时</w:t>
      </w:r>
      <w:r w:rsidRPr="001C111E">
        <w:rPr>
          <w:rFonts w:eastAsiaTheme="majorEastAsia" w:cstheme="majorHAnsi"/>
        </w:rPr>
        <w:t>更新（</w:t>
      </w:r>
      <w:r w:rsidRPr="001C111E">
        <w:rPr>
          <w:rFonts w:eastAsiaTheme="majorEastAsia" w:cstheme="majorHAnsi"/>
        </w:rPr>
        <w:t xml:space="preserve">Tx, </w:t>
      </w:r>
      <w:r w:rsidRPr="001C111E">
        <w:rPr>
          <w:rFonts w:eastAsiaTheme="majorEastAsia" w:cstheme="majorHAnsi"/>
        </w:rPr>
        <w:t>金</w:t>
      </w:r>
      <w:r w:rsidRPr="001C111E">
        <w:rPr>
          <w:rFonts w:eastAsia="Microsoft YaHei" w:cs="Microsoft YaHei"/>
        </w:rPr>
        <w:t>额</w:t>
      </w:r>
      <w:r w:rsidRPr="001C111E">
        <w:rPr>
          <w:rFonts w:eastAsiaTheme="majorEastAsia" w:cstheme="majorHAnsi"/>
        </w:rPr>
        <w:t xml:space="preserve">, </w:t>
      </w:r>
      <w:r w:rsidRPr="001C111E">
        <w:rPr>
          <w:rFonts w:eastAsiaTheme="majorEastAsia" w:cstheme="majorHAnsi"/>
        </w:rPr>
        <w:t>状</w:t>
      </w:r>
      <w:r w:rsidRPr="001C111E">
        <w:rPr>
          <w:rFonts w:eastAsia="Microsoft YaHei" w:cs="Microsoft YaHei"/>
        </w:rPr>
        <w:t>态</w:t>
      </w:r>
      <w:r w:rsidRPr="001C111E">
        <w:rPr>
          <w:rFonts w:eastAsiaTheme="majorEastAsia" w:cstheme="majorHAnsi"/>
        </w:rPr>
        <w:t>）</w:t>
      </w:r>
    </w:p>
    <w:sectPr w:rsidR="0018260F" w:rsidRPr="001C1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965824">
    <w:abstractNumId w:val="8"/>
  </w:num>
  <w:num w:numId="2" w16cid:durableId="654334463">
    <w:abstractNumId w:val="6"/>
  </w:num>
  <w:num w:numId="3" w16cid:durableId="229538267">
    <w:abstractNumId w:val="5"/>
  </w:num>
  <w:num w:numId="4" w16cid:durableId="1718621314">
    <w:abstractNumId w:val="4"/>
  </w:num>
  <w:num w:numId="5" w16cid:durableId="1299795603">
    <w:abstractNumId w:val="7"/>
  </w:num>
  <w:num w:numId="6" w16cid:durableId="1685285337">
    <w:abstractNumId w:val="3"/>
  </w:num>
  <w:num w:numId="7" w16cid:durableId="1746145093">
    <w:abstractNumId w:val="2"/>
  </w:num>
  <w:num w:numId="8" w16cid:durableId="468283174">
    <w:abstractNumId w:val="1"/>
  </w:num>
  <w:num w:numId="9" w16cid:durableId="162958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60F"/>
    <w:rsid w:val="001C111E"/>
    <w:rsid w:val="0029639D"/>
    <w:rsid w:val="00326F90"/>
    <w:rsid w:val="00763802"/>
    <w:rsid w:val="00792A23"/>
    <w:rsid w:val="009C1A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E4DEB"/>
  <w14:defaultImageDpi w14:val="300"/>
  <w15:docId w15:val="{215126FD-31BD-424B-8293-F50E3399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Jiayun (Jett) Liu</cp:lastModifiedBy>
  <cp:revision>2</cp:revision>
  <dcterms:created xsi:type="dcterms:W3CDTF">2025-10-11T07:42:00Z</dcterms:created>
  <dcterms:modified xsi:type="dcterms:W3CDTF">2025-10-11T07:42:00Z</dcterms:modified>
  <cp:category/>
</cp:coreProperties>
</file>